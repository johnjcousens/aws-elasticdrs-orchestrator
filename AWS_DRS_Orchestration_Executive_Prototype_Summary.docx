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37DA" w14:textId="13B47EA1" w:rsidR="00E24C89" w:rsidRPr="00126354" w:rsidRDefault="00000000" w:rsidP="00126354">
      <w:pPr>
        <w:jc w:val="center"/>
        <w:rPr>
          <w:rFonts w:hint="eastAsia"/>
          <w:b/>
          <w:color w:val="FF9900"/>
          <w:sz w:val="48"/>
        </w:rPr>
      </w:pPr>
      <w:r>
        <w:rPr>
          <w:b/>
          <w:color w:val="FF9900"/>
          <w:sz w:val="48"/>
        </w:rPr>
        <w:t>AWS DRS Orchestration Solution Executive Prototype Summary</w:t>
      </w:r>
    </w:p>
    <w:p w14:paraId="170C69C9" w14:textId="15E5A94D" w:rsidR="00E24C89" w:rsidRDefault="00126354">
      <w:pPr>
        <w:jc w:val="center"/>
        <w:rPr>
          <w:rFonts w:hint="eastAsia"/>
        </w:rPr>
      </w:pPr>
      <w:r>
        <w:rPr>
          <w:b/>
          <w:sz w:val="32"/>
        </w:rPr>
        <w:t>Minimum Viable Product</w:t>
      </w:r>
    </w:p>
    <w:p w14:paraId="5242F15A" w14:textId="77777777" w:rsidR="00E24C89" w:rsidRDefault="00E24C89">
      <w:pPr>
        <w:rPr>
          <w:rFonts w:hint="eastAsia"/>
        </w:rPr>
      </w:pPr>
    </w:p>
    <w:p w14:paraId="6D31DF69" w14:textId="77777777" w:rsidR="00E24C89" w:rsidRDefault="00E24C89">
      <w:pPr>
        <w:rPr>
          <w:rFonts w:hint="eastAsia"/>
        </w:rPr>
      </w:pPr>
    </w:p>
    <w:p w14:paraId="2D54B78E" w14:textId="77777777" w:rsidR="00E24C89" w:rsidRDefault="00E24C89">
      <w:pPr>
        <w:rPr>
          <w:rFonts w:hint="eastAsia"/>
        </w:rPr>
      </w:pPr>
    </w:p>
    <w:p w14:paraId="26129888" w14:textId="77777777" w:rsidR="00E24C89" w:rsidRDefault="00E24C89">
      <w:pPr>
        <w:rPr>
          <w:rFonts w:hint="eastAsia"/>
        </w:rPr>
      </w:pPr>
    </w:p>
    <w:p w14:paraId="327259FF" w14:textId="77777777" w:rsidR="00E24C89" w:rsidRDefault="00E24C89">
      <w:pPr>
        <w:rPr>
          <w:rFonts w:hint="eastAsia"/>
        </w:rPr>
      </w:pPr>
    </w:p>
    <w:p w14:paraId="67F35524" w14:textId="77777777" w:rsidR="00E24C89" w:rsidRDefault="00E24C89"/>
    <w:p w14:paraId="653E62D9" w14:textId="77777777" w:rsidR="00126354" w:rsidRDefault="00126354"/>
    <w:p w14:paraId="1939F95F" w14:textId="77777777" w:rsidR="00126354" w:rsidRDefault="00126354"/>
    <w:p w14:paraId="644BE93A" w14:textId="77777777" w:rsidR="00126354" w:rsidRDefault="00126354"/>
    <w:p w14:paraId="49E0C3FE" w14:textId="77777777" w:rsidR="00126354" w:rsidRDefault="00126354">
      <w:pPr>
        <w:rPr>
          <w:rFonts w:hint="eastAsia"/>
        </w:rPr>
      </w:pPr>
    </w:p>
    <w:p w14:paraId="7D16272F" w14:textId="77777777" w:rsidR="00E24C89" w:rsidRDefault="00E24C89">
      <w:pPr>
        <w:rPr>
          <w:rFonts w:hint="eastAsia"/>
        </w:rPr>
      </w:pPr>
    </w:p>
    <w:p w14:paraId="55EA1F7F" w14:textId="77777777" w:rsidR="00E24C89" w:rsidRDefault="00000000">
      <w:pPr>
        <w:jc w:val="center"/>
        <w:rPr>
          <w:rFonts w:hint="eastAsia"/>
        </w:rPr>
      </w:pPr>
      <w:r>
        <w:rPr>
          <w:noProof/>
        </w:rPr>
        <w:drawing>
          <wp:inline distT="0" distB="0" distL="0" distR="0" wp14:anchorId="21739189" wp14:editId="69A2FCA0">
            <wp:extent cx="2286000"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logo.png"/>
                    <pic:cNvPicPr/>
                  </pic:nvPicPr>
                  <pic:blipFill>
                    <a:blip r:embed="rId8"/>
                    <a:stretch>
                      <a:fillRect/>
                    </a:stretch>
                  </pic:blipFill>
                  <pic:spPr>
                    <a:xfrm>
                      <a:off x="0" y="0"/>
                      <a:ext cx="2286000" cy="822960"/>
                    </a:xfrm>
                    <a:prstGeom prst="rect">
                      <a:avLst/>
                    </a:prstGeom>
                  </pic:spPr>
                </pic:pic>
              </a:graphicData>
            </a:graphic>
          </wp:inline>
        </w:drawing>
      </w:r>
    </w:p>
    <w:p w14:paraId="11C73ADC" w14:textId="77777777" w:rsidR="00E24C89" w:rsidRDefault="00E24C89">
      <w:pPr>
        <w:rPr>
          <w:rFonts w:hint="eastAsia"/>
        </w:rPr>
      </w:pPr>
    </w:p>
    <w:p w14:paraId="2329B6BB" w14:textId="77777777" w:rsidR="00E24C89" w:rsidRDefault="00E24C89">
      <w:pPr>
        <w:rPr>
          <w:rFonts w:hint="eastAsia"/>
        </w:rPr>
      </w:pPr>
    </w:p>
    <w:p w14:paraId="1253EF3D" w14:textId="77777777" w:rsidR="00E24C89" w:rsidRDefault="00E24C89">
      <w:pPr>
        <w:rPr>
          <w:rFonts w:hint="eastAsia"/>
        </w:rPr>
      </w:pPr>
    </w:p>
    <w:p w14:paraId="390DBFB1" w14:textId="77777777" w:rsidR="00E24C89" w:rsidRDefault="00E24C89"/>
    <w:p w14:paraId="79BF2713" w14:textId="77777777" w:rsidR="00126354" w:rsidRDefault="00126354">
      <w:pPr>
        <w:rPr>
          <w:rFonts w:hint="eastAsia"/>
        </w:rPr>
      </w:pPr>
    </w:p>
    <w:p w14:paraId="5F7FBC8B" w14:textId="77777777" w:rsidR="00E24C89" w:rsidRDefault="00E24C89">
      <w:pPr>
        <w:rPr>
          <w:rFonts w:hint="eastAsia"/>
        </w:rPr>
      </w:pPr>
    </w:p>
    <w:p w14:paraId="42711921" w14:textId="77777777" w:rsidR="00E24C89" w:rsidRDefault="00E24C89">
      <w:pPr>
        <w:rPr>
          <w:rFonts w:hint="eastAsia"/>
        </w:rPr>
      </w:pPr>
    </w:p>
    <w:p w14:paraId="07DDF1C4" w14:textId="77777777" w:rsidR="00E24C89" w:rsidRDefault="00E24C89">
      <w:pPr>
        <w:rPr>
          <w:rFonts w:hint="eastAsia"/>
        </w:rPr>
      </w:pPr>
    </w:p>
    <w:p w14:paraId="68909975" w14:textId="77777777" w:rsidR="00E24C89" w:rsidRDefault="00E24C89">
      <w:pPr>
        <w:rPr>
          <w:rFonts w:hint="eastAsia"/>
        </w:rPr>
      </w:pPr>
    </w:p>
    <w:p w14:paraId="0E5C129F" w14:textId="77777777" w:rsidR="00E24C89" w:rsidRDefault="00000000">
      <w:pPr>
        <w:jc w:val="center"/>
        <w:rPr>
          <w:rFonts w:hint="eastAsia"/>
        </w:rPr>
      </w:pPr>
      <w:r>
        <w:rPr>
          <w:sz w:val="28"/>
        </w:rPr>
        <w:t>November 2025</w:t>
      </w:r>
    </w:p>
    <w:p w14:paraId="7D430D90" w14:textId="77777777" w:rsidR="00E24C89" w:rsidRDefault="00000000">
      <w:pPr>
        <w:rPr>
          <w:rFonts w:hint="eastAsia"/>
        </w:rPr>
      </w:pPr>
      <w:r>
        <w:br w:type="page"/>
      </w:r>
    </w:p>
    <w:p w14:paraId="106C492C" w14:textId="77777777" w:rsidR="00E24C89" w:rsidRDefault="00000000">
      <w:pPr>
        <w:pStyle w:val="Heading1"/>
      </w:pPr>
      <w:bookmarkStart w:id="0" w:name="_Toc214810055"/>
      <w:r>
        <w:rPr>
          <w:rFonts w:ascii="Amazon Ember" w:hAnsi="Amazon Ember"/>
          <w:color w:val="FF9900"/>
        </w:rPr>
        <w:lastRenderedPageBreak/>
        <w:t>Notices</w:t>
      </w:r>
      <w:bookmarkEnd w:id="0"/>
    </w:p>
    <w:p w14:paraId="253FDA34" w14:textId="77777777" w:rsidR="00E24C89" w:rsidRDefault="00000000">
      <w:pPr>
        <w:rPr>
          <w:rFonts w:hint="eastAsia"/>
        </w:rPr>
      </w:pPr>
      <w:r>
        <w:t>This document is provided for informational purposes only. It represents AWS's current product offerings and practices as of the date of issue of this document, which are subject to change without notice. Customers are responsible for making their own independent assessment of the information in this document and any use of AWS's products or services, each of which is provided "as is" without warranty of any kind, whether express or implied. This document does not create any warranties, representations, contractual commitments, conditions or assurances from AWS, its affiliates, suppliers or licensors. The responsibilities and liabilities of AWS to its customers are controlled by AWS agreements, and this document is not part of, nor does it modify, any agreement between AWS and its customers.</w:t>
      </w:r>
      <w:r>
        <w:br/>
      </w:r>
      <w:r>
        <w:br/>
        <w:t>© 2025 Amazon Web Services, Inc. or its affiliates. All rights reserved.</w:t>
      </w:r>
    </w:p>
    <w:p w14:paraId="48B349EC" w14:textId="77777777" w:rsidR="00E64BC5" w:rsidRDefault="00E64BC5"/>
    <w:p w14:paraId="0B970F4B" w14:textId="77777777" w:rsidR="00E64BC5" w:rsidRDefault="00E64BC5"/>
    <w:p w14:paraId="1DA2BFBB" w14:textId="2127B6A8" w:rsidR="00E24C89" w:rsidRDefault="00000000">
      <w:pPr>
        <w:rPr>
          <w:rFonts w:hint="eastAsia"/>
        </w:rPr>
      </w:pPr>
      <w:r>
        <w:br w:type="page"/>
      </w:r>
    </w:p>
    <w:sdt>
      <w:sdtPr>
        <w:id w:val="-1212802573"/>
        <w:docPartObj>
          <w:docPartGallery w:val="Table of Contents"/>
          <w:docPartUnique/>
        </w:docPartObj>
      </w:sdtPr>
      <w:sdtEndPr>
        <w:rPr>
          <w:rFonts w:ascii="Amazon Ember" w:eastAsiaTheme="minorEastAsia" w:hAnsi="Amazon Ember" w:cs="Amazon Ember"/>
          <w:noProof/>
          <w:color w:val="auto"/>
          <w:sz w:val="22"/>
          <w:szCs w:val="22"/>
        </w:rPr>
      </w:sdtEndPr>
      <w:sdtContent>
        <w:bookmarkStart w:id="1" w:name="_Toc214810033" w:displacedByCustomXml="prev"/>
        <w:p w14:paraId="7DE0BE6C" w14:textId="3C89E625" w:rsidR="00E64BC5" w:rsidRDefault="00E64BC5" w:rsidP="00E64BC5">
          <w:pPr>
            <w:pStyle w:val="Heading1"/>
          </w:pPr>
          <w:r>
            <w:rPr>
              <w:rFonts w:ascii="Amazon Ember" w:hAnsi="Amazon Ember"/>
              <w:color w:val="FF9900"/>
            </w:rPr>
            <w:t>Table of Contents</w:t>
          </w:r>
          <w:bookmarkEnd w:id="1"/>
        </w:p>
        <w:p w14:paraId="0E6C5A54" w14:textId="77777777" w:rsidR="00501FCF" w:rsidRPr="00501FCF" w:rsidRDefault="00501FCF" w:rsidP="00501FCF"/>
        <w:p w14:paraId="2117F8DD" w14:textId="076DB032" w:rsidR="00E64BC5" w:rsidRDefault="00501FCF">
          <w:pPr>
            <w:pStyle w:val="TOC1"/>
            <w:tabs>
              <w:tab w:val="right" w:leader="dot" w:pos="9350"/>
            </w:tabs>
            <w:rPr>
              <w:rFonts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4810055" w:history="1">
            <w:r w:rsidR="00E64BC5" w:rsidRPr="00E77CAF">
              <w:rPr>
                <w:rStyle w:val="Hyperlink"/>
                <w:rFonts w:ascii="Amazon Ember" w:hAnsi="Amazon Ember"/>
                <w:noProof/>
              </w:rPr>
              <w:t>Notices</w:t>
            </w:r>
            <w:r w:rsidR="00E64BC5">
              <w:rPr>
                <w:noProof/>
                <w:webHidden/>
              </w:rPr>
              <w:tab/>
            </w:r>
            <w:r w:rsidR="00E64BC5">
              <w:rPr>
                <w:noProof/>
                <w:webHidden/>
              </w:rPr>
              <w:fldChar w:fldCharType="begin"/>
            </w:r>
            <w:r w:rsidR="00E64BC5">
              <w:rPr>
                <w:noProof/>
                <w:webHidden/>
              </w:rPr>
              <w:instrText xml:space="preserve"> PAGEREF _Toc214810055 \h </w:instrText>
            </w:r>
            <w:r w:rsidR="00E64BC5">
              <w:rPr>
                <w:noProof/>
                <w:webHidden/>
              </w:rPr>
            </w:r>
            <w:r w:rsidR="00E64BC5">
              <w:rPr>
                <w:noProof/>
                <w:webHidden/>
              </w:rPr>
              <w:fldChar w:fldCharType="separate"/>
            </w:r>
            <w:r w:rsidR="00126354">
              <w:rPr>
                <w:noProof/>
                <w:webHidden/>
              </w:rPr>
              <w:t>2</w:t>
            </w:r>
            <w:r w:rsidR="00E64BC5">
              <w:rPr>
                <w:noProof/>
                <w:webHidden/>
              </w:rPr>
              <w:fldChar w:fldCharType="end"/>
            </w:r>
          </w:hyperlink>
        </w:p>
        <w:p w14:paraId="2FB2E8A3" w14:textId="0FB6AEED" w:rsidR="00E64BC5" w:rsidRDefault="00E64BC5">
          <w:pPr>
            <w:pStyle w:val="TOC1"/>
            <w:tabs>
              <w:tab w:val="right" w:leader="dot" w:pos="9350"/>
            </w:tabs>
            <w:rPr>
              <w:rFonts w:cstheme="minorBidi"/>
              <w:b w:val="0"/>
              <w:bCs w:val="0"/>
              <w:i w:val="0"/>
              <w:iCs w:val="0"/>
              <w:noProof/>
              <w:kern w:val="2"/>
              <w14:ligatures w14:val="standardContextual"/>
            </w:rPr>
          </w:pPr>
          <w:hyperlink w:anchor="_Toc214810056" w:history="1">
            <w:r w:rsidRPr="00E77CAF">
              <w:rPr>
                <w:rStyle w:val="Hyperlink"/>
                <w:rFonts w:ascii="Amazon Ember" w:hAnsi="Amazon Ember"/>
                <w:noProof/>
              </w:rPr>
              <w:t>Abstract</w:t>
            </w:r>
            <w:r>
              <w:rPr>
                <w:noProof/>
                <w:webHidden/>
              </w:rPr>
              <w:tab/>
            </w:r>
            <w:r>
              <w:rPr>
                <w:noProof/>
                <w:webHidden/>
              </w:rPr>
              <w:fldChar w:fldCharType="begin"/>
            </w:r>
            <w:r>
              <w:rPr>
                <w:noProof/>
                <w:webHidden/>
              </w:rPr>
              <w:instrText xml:space="preserve"> PAGEREF _Toc214810056 \h </w:instrText>
            </w:r>
            <w:r>
              <w:rPr>
                <w:noProof/>
                <w:webHidden/>
              </w:rPr>
            </w:r>
            <w:r>
              <w:rPr>
                <w:noProof/>
                <w:webHidden/>
              </w:rPr>
              <w:fldChar w:fldCharType="separate"/>
            </w:r>
            <w:r w:rsidR="00126354">
              <w:rPr>
                <w:noProof/>
                <w:webHidden/>
              </w:rPr>
              <w:t>4</w:t>
            </w:r>
            <w:r>
              <w:rPr>
                <w:noProof/>
                <w:webHidden/>
              </w:rPr>
              <w:fldChar w:fldCharType="end"/>
            </w:r>
          </w:hyperlink>
        </w:p>
        <w:p w14:paraId="7D939173" w14:textId="2DAC4FEF" w:rsidR="00E64BC5" w:rsidRDefault="00E64BC5">
          <w:pPr>
            <w:pStyle w:val="TOC1"/>
            <w:tabs>
              <w:tab w:val="right" w:leader="dot" w:pos="9350"/>
            </w:tabs>
            <w:rPr>
              <w:rFonts w:cstheme="minorBidi"/>
              <w:b w:val="0"/>
              <w:bCs w:val="0"/>
              <w:i w:val="0"/>
              <w:iCs w:val="0"/>
              <w:noProof/>
              <w:kern w:val="2"/>
              <w14:ligatures w14:val="standardContextual"/>
            </w:rPr>
          </w:pPr>
          <w:hyperlink w:anchor="_Toc214810057" w:history="1">
            <w:r w:rsidRPr="00E77CAF">
              <w:rPr>
                <w:rStyle w:val="Hyperlink"/>
                <w:rFonts w:ascii="Amazon Ember" w:hAnsi="Amazon Ember"/>
                <w:noProof/>
              </w:rPr>
              <w:t>Introduction</w:t>
            </w:r>
            <w:r>
              <w:rPr>
                <w:noProof/>
                <w:webHidden/>
              </w:rPr>
              <w:tab/>
            </w:r>
            <w:r>
              <w:rPr>
                <w:noProof/>
                <w:webHidden/>
              </w:rPr>
              <w:fldChar w:fldCharType="begin"/>
            </w:r>
            <w:r>
              <w:rPr>
                <w:noProof/>
                <w:webHidden/>
              </w:rPr>
              <w:instrText xml:space="preserve"> PAGEREF _Toc214810057 \h </w:instrText>
            </w:r>
            <w:r>
              <w:rPr>
                <w:noProof/>
                <w:webHidden/>
              </w:rPr>
            </w:r>
            <w:r>
              <w:rPr>
                <w:noProof/>
                <w:webHidden/>
              </w:rPr>
              <w:fldChar w:fldCharType="separate"/>
            </w:r>
            <w:r w:rsidR="00126354">
              <w:rPr>
                <w:noProof/>
                <w:webHidden/>
              </w:rPr>
              <w:t>5</w:t>
            </w:r>
            <w:r>
              <w:rPr>
                <w:noProof/>
                <w:webHidden/>
              </w:rPr>
              <w:fldChar w:fldCharType="end"/>
            </w:r>
          </w:hyperlink>
        </w:p>
        <w:p w14:paraId="213FD99F" w14:textId="368AED01" w:rsidR="00E64BC5" w:rsidRDefault="00E64BC5">
          <w:pPr>
            <w:pStyle w:val="TOC1"/>
            <w:tabs>
              <w:tab w:val="right" w:leader="dot" w:pos="9350"/>
            </w:tabs>
            <w:rPr>
              <w:rFonts w:cstheme="minorBidi"/>
              <w:b w:val="0"/>
              <w:bCs w:val="0"/>
              <w:i w:val="0"/>
              <w:iCs w:val="0"/>
              <w:noProof/>
              <w:kern w:val="2"/>
              <w14:ligatures w14:val="standardContextual"/>
            </w:rPr>
          </w:pPr>
          <w:hyperlink w:anchor="_Toc214810058" w:history="1">
            <w:r w:rsidRPr="00E77CAF">
              <w:rPr>
                <w:rStyle w:val="Hyperlink"/>
                <w:rFonts w:ascii="Amazon Ember" w:hAnsi="Amazon Ember"/>
                <w:noProof/>
              </w:rPr>
              <w:t>Executive Summary</w:t>
            </w:r>
            <w:r>
              <w:rPr>
                <w:noProof/>
                <w:webHidden/>
              </w:rPr>
              <w:tab/>
            </w:r>
            <w:r>
              <w:rPr>
                <w:noProof/>
                <w:webHidden/>
              </w:rPr>
              <w:fldChar w:fldCharType="begin"/>
            </w:r>
            <w:r>
              <w:rPr>
                <w:noProof/>
                <w:webHidden/>
              </w:rPr>
              <w:instrText xml:space="preserve"> PAGEREF _Toc214810058 \h </w:instrText>
            </w:r>
            <w:r>
              <w:rPr>
                <w:noProof/>
                <w:webHidden/>
              </w:rPr>
            </w:r>
            <w:r>
              <w:rPr>
                <w:noProof/>
                <w:webHidden/>
              </w:rPr>
              <w:fldChar w:fldCharType="separate"/>
            </w:r>
            <w:r w:rsidR="00126354">
              <w:rPr>
                <w:noProof/>
                <w:webHidden/>
              </w:rPr>
              <w:t>6</w:t>
            </w:r>
            <w:r>
              <w:rPr>
                <w:noProof/>
                <w:webHidden/>
              </w:rPr>
              <w:fldChar w:fldCharType="end"/>
            </w:r>
          </w:hyperlink>
        </w:p>
        <w:p w14:paraId="298C715E" w14:textId="10655966" w:rsidR="00E64BC5" w:rsidRDefault="00E64BC5">
          <w:pPr>
            <w:pStyle w:val="TOC2"/>
            <w:tabs>
              <w:tab w:val="right" w:leader="dot" w:pos="9350"/>
            </w:tabs>
            <w:rPr>
              <w:rFonts w:cstheme="minorBidi"/>
              <w:b w:val="0"/>
              <w:bCs w:val="0"/>
              <w:noProof/>
              <w:kern w:val="2"/>
              <w:sz w:val="24"/>
              <w:szCs w:val="24"/>
              <w14:ligatures w14:val="standardContextual"/>
            </w:rPr>
          </w:pPr>
          <w:hyperlink w:anchor="_Toc214810059" w:history="1">
            <w:r w:rsidRPr="00E77CAF">
              <w:rPr>
                <w:rStyle w:val="Hyperlink"/>
                <w:rFonts w:ascii="Amazon Ember" w:hAnsi="Amazon Ember"/>
                <w:noProof/>
              </w:rPr>
              <w:t>The Problem: AWS DRS Lacks Enterprise Orchestration</w:t>
            </w:r>
            <w:r>
              <w:rPr>
                <w:noProof/>
                <w:webHidden/>
              </w:rPr>
              <w:tab/>
            </w:r>
            <w:r>
              <w:rPr>
                <w:noProof/>
                <w:webHidden/>
              </w:rPr>
              <w:fldChar w:fldCharType="begin"/>
            </w:r>
            <w:r>
              <w:rPr>
                <w:noProof/>
                <w:webHidden/>
              </w:rPr>
              <w:instrText xml:space="preserve"> PAGEREF _Toc214810059 \h </w:instrText>
            </w:r>
            <w:r>
              <w:rPr>
                <w:noProof/>
                <w:webHidden/>
              </w:rPr>
            </w:r>
            <w:r>
              <w:rPr>
                <w:noProof/>
                <w:webHidden/>
              </w:rPr>
              <w:fldChar w:fldCharType="separate"/>
            </w:r>
            <w:r w:rsidR="00126354">
              <w:rPr>
                <w:noProof/>
                <w:webHidden/>
              </w:rPr>
              <w:t>12</w:t>
            </w:r>
            <w:r>
              <w:rPr>
                <w:noProof/>
                <w:webHidden/>
              </w:rPr>
              <w:fldChar w:fldCharType="end"/>
            </w:r>
          </w:hyperlink>
        </w:p>
        <w:p w14:paraId="0BE5FD5E" w14:textId="3568DB2A" w:rsidR="00E64BC5" w:rsidRDefault="00E64BC5">
          <w:pPr>
            <w:pStyle w:val="TOC3"/>
            <w:tabs>
              <w:tab w:val="right" w:leader="dot" w:pos="9350"/>
            </w:tabs>
            <w:rPr>
              <w:rFonts w:cstheme="minorBidi"/>
              <w:noProof/>
              <w:kern w:val="2"/>
              <w:sz w:val="24"/>
              <w:szCs w:val="24"/>
              <w14:ligatures w14:val="standardContextual"/>
            </w:rPr>
          </w:pPr>
          <w:hyperlink w:anchor="_Toc214810060" w:history="1">
            <w:r w:rsidRPr="00E77CAF">
              <w:rPr>
                <w:rStyle w:val="Hyperlink"/>
                <w:rFonts w:ascii="Amazon Ember" w:hAnsi="Amazon Ember"/>
                <w:noProof/>
              </w:rPr>
              <w:t>VMware SRM vs AWS DRS - The Missing 80%</w:t>
            </w:r>
            <w:r>
              <w:rPr>
                <w:noProof/>
                <w:webHidden/>
              </w:rPr>
              <w:tab/>
            </w:r>
            <w:r>
              <w:rPr>
                <w:noProof/>
                <w:webHidden/>
              </w:rPr>
              <w:fldChar w:fldCharType="begin"/>
            </w:r>
            <w:r>
              <w:rPr>
                <w:noProof/>
                <w:webHidden/>
              </w:rPr>
              <w:instrText xml:space="preserve"> PAGEREF _Toc214810060 \h </w:instrText>
            </w:r>
            <w:r>
              <w:rPr>
                <w:noProof/>
                <w:webHidden/>
              </w:rPr>
            </w:r>
            <w:r>
              <w:rPr>
                <w:noProof/>
                <w:webHidden/>
              </w:rPr>
              <w:fldChar w:fldCharType="separate"/>
            </w:r>
            <w:r w:rsidR="00126354">
              <w:rPr>
                <w:noProof/>
                <w:webHidden/>
              </w:rPr>
              <w:t>12</w:t>
            </w:r>
            <w:r>
              <w:rPr>
                <w:noProof/>
                <w:webHidden/>
              </w:rPr>
              <w:fldChar w:fldCharType="end"/>
            </w:r>
          </w:hyperlink>
        </w:p>
        <w:p w14:paraId="1135A6F0" w14:textId="05FBFAF7" w:rsidR="00E64BC5" w:rsidRDefault="00E64BC5">
          <w:pPr>
            <w:pStyle w:val="TOC3"/>
            <w:tabs>
              <w:tab w:val="right" w:leader="dot" w:pos="9350"/>
            </w:tabs>
            <w:rPr>
              <w:rFonts w:cstheme="minorBidi"/>
              <w:noProof/>
              <w:kern w:val="2"/>
              <w:sz w:val="24"/>
              <w:szCs w:val="24"/>
              <w14:ligatures w14:val="standardContextual"/>
            </w:rPr>
          </w:pPr>
          <w:hyperlink w:anchor="_Toc214810061" w:history="1">
            <w:r w:rsidRPr="00E77CAF">
              <w:rPr>
                <w:rStyle w:val="Hyperlink"/>
                <w:rFonts w:ascii="Amazon Ember" w:hAnsi="Amazon Ember"/>
                <w:noProof/>
              </w:rPr>
              <w:t>The Enterprise Impact</w:t>
            </w:r>
            <w:r>
              <w:rPr>
                <w:noProof/>
                <w:webHidden/>
              </w:rPr>
              <w:tab/>
            </w:r>
            <w:r>
              <w:rPr>
                <w:noProof/>
                <w:webHidden/>
              </w:rPr>
              <w:fldChar w:fldCharType="begin"/>
            </w:r>
            <w:r>
              <w:rPr>
                <w:noProof/>
                <w:webHidden/>
              </w:rPr>
              <w:instrText xml:space="preserve"> PAGEREF _Toc214810061 \h </w:instrText>
            </w:r>
            <w:r>
              <w:rPr>
                <w:noProof/>
                <w:webHidden/>
              </w:rPr>
            </w:r>
            <w:r>
              <w:rPr>
                <w:noProof/>
                <w:webHidden/>
              </w:rPr>
              <w:fldChar w:fldCharType="separate"/>
            </w:r>
            <w:r w:rsidR="00126354">
              <w:rPr>
                <w:noProof/>
                <w:webHidden/>
              </w:rPr>
              <w:t>14</w:t>
            </w:r>
            <w:r>
              <w:rPr>
                <w:noProof/>
                <w:webHidden/>
              </w:rPr>
              <w:fldChar w:fldCharType="end"/>
            </w:r>
          </w:hyperlink>
        </w:p>
        <w:p w14:paraId="525209F9" w14:textId="1E8C3E5C" w:rsidR="00E64BC5" w:rsidRDefault="00E64BC5">
          <w:pPr>
            <w:pStyle w:val="TOC3"/>
            <w:tabs>
              <w:tab w:val="right" w:leader="dot" w:pos="9350"/>
            </w:tabs>
            <w:rPr>
              <w:rFonts w:cstheme="minorBidi"/>
              <w:noProof/>
              <w:kern w:val="2"/>
              <w:sz w:val="24"/>
              <w:szCs w:val="24"/>
              <w14:ligatures w14:val="standardContextual"/>
            </w:rPr>
          </w:pPr>
          <w:hyperlink w:anchor="_Toc214810062" w:history="1">
            <w:r w:rsidRPr="00E77CAF">
              <w:rPr>
                <w:rStyle w:val="Hyperlink"/>
                <w:rFonts w:ascii="Amazon Ember" w:hAnsi="Amazon Ember"/>
                <w:noProof/>
              </w:rPr>
              <w:t>Feature Comparison Matrix</w:t>
            </w:r>
            <w:r>
              <w:rPr>
                <w:noProof/>
                <w:webHidden/>
              </w:rPr>
              <w:tab/>
            </w:r>
            <w:r>
              <w:rPr>
                <w:noProof/>
                <w:webHidden/>
              </w:rPr>
              <w:fldChar w:fldCharType="begin"/>
            </w:r>
            <w:r>
              <w:rPr>
                <w:noProof/>
                <w:webHidden/>
              </w:rPr>
              <w:instrText xml:space="preserve"> PAGEREF _Toc214810062 \h </w:instrText>
            </w:r>
            <w:r>
              <w:rPr>
                <w:noProof/>
                <w:webHidden/>
              </w:rPr>
            </w:r>
            <w:r>
              <w:rPr>
                <w:noProof/>
                <w:webHidden/>
              </w:rPr>
              <w:fldChar w:fldCharType="separate"/>
            </w:r>
            <w:r w:rsidR="00126354">
              <w:rPr>
                <w:noProof/>
                <w:webHidden/>
              </w:rPr>
              <w:t>15</w:t>
            </w:r>
            <w:r>
              <w:rPr>
                <w:noProof/>
                <w:webHidden/>
              </w:rPr>
              <w:fldChar w:fldCharType="end"/>
            </w:r>
          </w:hyperlink>
        </w:p>
        <w:p w14:paraId="3055658F" w14:textId="2A5280A4" w:rsidR="00E64BC5" w:rsidRDefault="00E64BC5">
          <w:pPr>
            <w:pStyle w:val="TOC3"/>
            <w:tabs>
              <w:tab w:val="right" w:leader="dot" w:pos="9350"/>
            </w:tabs>
            <w:rPr>
              <w:rFonts w:cstheme="minorBidi"/>
              <w:noProof/>
              <w:kern w:val="2"/>
              <w:sz w:val="24"/>
              <w:szCs w:val="24"/>
              <w14:ligatures w14:val="standardContextual"/>
            </w:rPr>
          </w:pPr>
          <w:hyperlink w:anchor="_Toc214810063" w:history="1">
            <w:r w:rsidRPr="00E77CAF">
              <w:rPr>
                <w:rStyle w:val="Hyperlink"/>
                <w:rFonts w:ascii="Amazon Ember" w:hAnsi="Amazon Ember"/>
                <w:noProof/>
              </w:rPr>
              <w:t>Real-World Scenario</w:t>
            </w:r>
            <w:r>
              <w:rPr>
                <w:noProof/>
                <w:webHidden/>
              </w:rPr>
              <w:tab/>
            </w:r>
            <w:r>
              <w:rPr>
                <w:noProof/>
                <w:webHidden/>
              </w:rPr>
              <w:fldChar w:fldCharType="begin"/>
            </w:r>
            <w:r>
              <w:rPr>
                <w:noProof/>
                <w:webHidden/>
              </w:rPr>
              <w:instrText xml:space="preserve"> PAGEREF _Toc214810063 \h </w:instrText>
            </w:r>
            <w:r>
              <w:rPr>
                <w:noProof/>
                <w:webHidden/>
              </w:rPr>
            </w:r>
            <w:r>
              <w:rPr>
                <w:noProof/>
                <w:webHidden/>
              </w:rPr>
              <w:fldChar w:fldCharType="separate"/>
            </w:r>
            <w:r w:rsidR="00126354">
              <w:rPr>
                <w:noProof/>
                <w:webHidden/>
              </w:rPr>
              <w:t>16</w:t>
            </w:r>
            <w:r>
              <w:rPr>
                <w:noProof/>
                <w:webHidden/>
              </w:rPr>
              <w:fldChar w:fldCharType="end"/>
            </w:r>
          </w:hyperlink>
        </w:p>
        <w:p w14:paraId="5725D918" w14:textId="283E3E26" w:rsidR="00E64BC5" w:rsidRDefault="00E64BC5">
          <w:pPr>
            <w:pStyle w:val="TOC2"/>
            <w:tabs>
              <w:tab w:val="right" w:leader="dot" w:pos="9350"/>
            </w:tabs>
            <w:rPr>
              <w:rFonts w:cstheme="minorBidi"/>
              <w:b w:val="0"/>
              <w:bCs w:val="0"/>
              <w:noProof/>
              <w:kern w:val="2"/>
              <w:sz w:val="24"/>
              <w:szCs w:val="24"/>
              <w14:ligatures w14:val="standardContextual"/>
            </w:rPr>
          </w:pPr>
          <w:hyperlink w:anchor="_Toc214810064" w:history="1">
            <w:r w:rsidRPr="00E77CAF">
              <w:rPr>
                <w:rStyle w:val="Hyperlink"/>
                <w:rFonts w:ascii="Amazon Ember" w:hAnsi="Amazon Ember"/>
                <w:noProof/>
              </w:rPr>
              <w:t>Prototype Solution Overview</w:t>
            </w:r>
            <w:r>
              <w:rPr>
                <w:noProof/>
                <w:webHidden/>
              </w:rPr>
              <w:tab/>
            </w:r>
            <w:r>
              <w:rPr>
                <w:noProof/>
                <w:webHidden/>
              </w:rPr>
              <w:fldChar w:fldCharType="begin"/>
            </w:r>
            <w:r>
              <w:rPr>
                <w:noProof/>
                <w:webHidden/>
              </w:rPr>
              <w:instrText xml:space="preserve"> PAGEREF _Toc214810064 \h </w:instrText>
            </w:r>
            <w:r>
              <w:rPr>
                <w:noProof/>
                <w:webHidden/>
              </w:rPr>
            </w:r>
            <w:r>
              <w:rPr>
                <w:noProof/>
                <w:webHidden/>
              </w:rPr>
              <w:fldChar w:fldCharType="separate"/>
            </w:r>
            <w:r w:rsidR="00126354">
              <w:rPr>
                <w:noProof/>
                <w:webHidden/>
              </w:rPr>
              <w:t>18</w:t>
            </w:r>
            <w:r>
              <w:rPr>
                <w:noProof/>
                <w:webHidden/>
              </w:rPr>
              <w:fldChar w:fldCharType="end"/>
            </w:r>
          </w:hyperlink>
        </w:p>
        <w:p w14:paraId="620645C2" w14:textId="7EFDC60F" w:rsidR="00E64BC5" w:rsidRDefault="00E64BC5">
          <w:pPr>
            <w:pStyle w:val="TOC3"/>
            <w:tabs>
              <w:tab w:val="right" w:leader="dot" w:pos="9350"/>
            </w:tabs>
            <w:rPr>
              <w:rFonts w:cstheme="minorBidi"/>
              <w:noProof/>
              <w:kern w:val="2"/>
              <w:sz w:val="24"/>
              <w:szCs w:val="24"/>
              <w14:ligatures w14:val="standardContextual"/>
            </w:rPr>
          </w:pPr>
          <w:hyperlink w:anchor="_Toc214810065" w:history="1">
            <w:r w:rsidRPr="00E77CAF">
              <w:rPr>
                <w:rStyle w:val="Hyperlink"/>
                <w:rFonts w:ascii="Amazon Ember" w:hAnsi="Amazon Ember"/>
                <w:noProof/>
              </w:rPr>
              <w:t>What has Been Built</w:t>
            </w:r>
            <w:r>
              <w:rPr>
                <w:noProof/>
                <w:webHidden/>
              </w:rPr>
              <w:tab/>
            </w:r>
            <w:r>
              <w:rPr>
                <w:noProof/>
                <w:webHidden/>
              </w:rPr>
              <w:fldChar w:fldCharType="begin"/>
            </w:r>
            <w:r>
              <w:rPr>
                <w:noProof/>
                <w:webHidden/>
              </w:rPr>
              <w:instrText xml:space="preserve"> PAGEREF _Toc214810065 \h </w:instrText>
            </w:r>
            <w:r>
              <w:rPr>
                <w:noProof/>
                <w:webHidden/>
              </w:rPr>
            </w:r>
            <w:r>
              <w:rPr>
                <w:noProof/>
                <w:webHidden/>
              </w:rPr>
              <w:fldChar w:fldCharType="separate"/>
            </w:r>
            <w:r w:rsidR="00126354">
              <w:rPr>
                <w:noProof/>
                <w:webHidden/>
              </w:rPr>
              <w:t>18</w:t>
            </w:r>
            <w:r>
              <w:rPr>
                <w:noProof/>
                <w:webHidden/>
              </w:rPr>
              <w:fldChar w:fldCharType="end"/>
            </w:r>
          </w:hyperlink>
        </w:p>
        <w:p w14:paraId="25AF0DBA" w14:textId="7E63E6CE" w:rsidR="00E64BC5" w:rsidRDefault="00E64BC5">
          <w:pPr>
            <w:pStyle w:val="TOC3"/>
            <w:tabs>
              <w:tab w:val="right" w:leader="dot" w:pos="9350"/>
            </w:tabs>
            <w:rPr>
              <w:rFonts w:cstheme="minorBidi"/>
              <w:noProof/>
              <w:kern w:val="2"/>
              <w:sz w:val="24"/>
              <w:szCs w:val="24"/>
              <w14:ligatures w14:val="standardContextual"/>
            </w:rPr>
          </w:pPr>
          <w:hyperlink w:anchor="_Toc214810066" w:history="1">
            <w:r w:rsidRPr="00E77CAF">
              <w:rPr>
                <w:rStyle w:val="Hyperlink"/>
                <w:rFonts w:ascii="Amazon Ember" w:hAnsi="Amazon Ember"/>
                <w:noProof/>
              </w:rPr>
              <w:t>Architecture Overview</w:t>
            </w:r>
            <w:r>
              <w:rPr>
                <w:noProof/>
                <w:webHidden/>
              </w:rPr>
              <w:tab/>
            </w:r>
            <w:r>
              <w:rPr>
                <w:noProof/>
                <w:webHidden/>
              </w:rPr>
              <w:fldChar w:fldCharType="begin"/>
            </w:r>
            <w:r>
              <w:rPr>
                <w:noProof/>
                <w:webHidden/>
              </w:rPr>
              <w:instrText xml:space="preserve"> PAGEREF _Toc214810066 \h </w:instrText>
            </w:r>
            <w:r>
              <w:rPr>
                <w:noProof/>
                <w:webHidden/>
              </w:rPr>
            </w:r>
            <w:r>
              <w:rPr>
                <w:noProof/>
                <w:webHidden/>
              </w:rPr>
              <w:fldChar w:fldCharType="separate"/>
            </w:r>
            <w:r w:rsidR="00126354">
              <w:rPr>
                <w:noProof/>
                <w:webHidden/>
              </w:rPr>
              <w:t>18</w:t>
            </w:r>
            <w:r>
              <w:rPr>
                <w:noProof/>
                <w:webHidden/>
              </w:rPr>
              <w:fldChar w:fldCharType="end"/>
            </w:r>
          </w:hyperlink>
        </w:p>
        <w:p w14:paraId="47AE61C6" w14:textId="1669B262" w:rsidR="00E64BC5" w:rsidRDefault="00E64BC5">
          <w:pPr>
            <w:pStyle w:val="TOC3"/>
            <w:tabs>
              <w:tab w:val="right" w:leader="dot" w:pos="9350"/>
            </w:tabs>
            <w:rPr>
              <w:rFonts w:cstheme="minorBidi"/>
              <w:noProof/>
              <w:kern w:val="2"/>
              <w:sz w:val="24"/>
              <w:szCs w:val="24"/>
              <w14:ligatures w14:val="standardContextual"/>
            </w:rPr>
          </w:pPr>
          <w:hyperlink w:anchor="_Toc214810067" w:history="1">
            <w:r w:rsidRPr="00E77CAF">
              <w:rPr>
                <w:rStyle w:val="Hyperlink"/>
                <w:rFonts w:ascii="Amazon Ember" w:hAnsi="Amazon Ember"/>
                <w:noProof/>
              </w:rPr>
              <w:t>Serverless Architecture Benefits</w:t>
            </w:r>
            <w:r>
              <w:rPr>
                <w:noProof/>
                <w:webHidden/>
              </w:rPr>
              <w:tab/>
            </w:r>
            <w:r>
              <w:rPr>
                <w:noProof/>
                <w:webHidden/>
              </w:rPr>
              <w:fldChar w:fldCharType="begin"/>
            </w:r>
            <w:r>
              <w:rPr>
                <w:noProof/>
                <w:webHidden/>
              </w:rPr>
              <w:instrText xml:space="preserve"> PAGEREF _Toc214810067 \h </w:instrText>
            </w:r>
            <w:r>
              <w:rPr>
                <w:noProof/>
                <w:webHidden/>
              </w:rPr>
            </w:r>
            <w:r>
              <w:rPr>
                <w:noProof/>
                <w:webHidden/>
              </w:rPr>
              <w:fldChar w:fldCharType="separate"/>
            </w:r>
            <w:r w:rsidR="00126354">
              <w:rPr>
                <w:noProof/>
                <w:webHidden/>
              </w:rPr>
              <w:t>21</w:t>
            </w:r>
            <w:r>
              <w:rPr>
                <w:noProof/>
                <w:webHidden/>
              </w:rPr>
              <w:fldChar w:fldCharType="end"/>
            </w:r>
          </w:hyperlink>
        </w:p>
        <w:p w14:paraId="07E9D488" w14:textId="74C5224E" w:rsidR="00E64BC5" w:rsidRDefault="00E64BC5">
          <w:pPr>
            <w:pStyle w:val="TOC3"/>
            <w:tabs>
              <w:tab w:val="right" w:leader="dot" w:pos="9350"/>
            </w:tabs>
            <w:rPr>
              <w:rFonts w:cstheme="minorBidi"/>
              <w:noProof/>
              <w:kern w:val="2"/>
              <w:sz w:val="24"/>
              <w:szCs w:val="24"/>
              <w14:ligatures w14:val="standardContextual"/>
            </w:rPr>
          </w:pPr>
          <w:hyperlink w:anchor="_Toc214810068" w:history="1">
            <w:r w:rsidRPr="00E77CAF">
              <w:rPr>
                <w:rStyle w:val="Hyperlink"/>
                <w:rFonts w:ascii="Amazon Ember" w:hAnsi="Amazon Ember"/>
                <w:noProof/>
              </w:rPr>
              <w:t>Technical Stack</w:t>
            </w:r>
            <w:r>
              <w:rPr>
                <w:noProof/>
                <w:webHidden/>
              </w:rPr>
              <w:tab/>
            </w:r>
            <w:r>
              <w:rPr>
                <w:noProof/>
                <w:webHidden/>
              </w:rPr>
              <w:fldChar w:fldCharType="begin"/>
            </w:r>
            <w:r>
              <w:rPr>
                <w:noProof/>
                <w:webHidden/>
              </w:rPr>
              <w:instrText xml:space="preserve"> PAGEREF _Toc214810068 \h </w:instrText>
            </w:r>
            <w:r>
              <w:rPr>
                <w:noProof/>
                <w:webHidden/>
              </w:rPr>
            </w:r>
            <w:r>
              <w:rPr>
                <w:noProof/>
                <w:webHidden/>
              </w:rPr>
              <w:fldChar w:fldCharType="separate"/>
            </w:r>
            <w:r w:rsidR="00126354">
              <w:rPr>
                <w:noProof/>
                <w:webHidden/>
              </w:rPr>
              <w:t>22</w:t>
            </w:r>
            <w:r>
              <w:rPr>
                <w:noProof/>
                <w:webHidden/>
              </w:rPr>
              <w:fldChar w:fldCharType="end"/>
            </w:r>
          </w:hyperlink>
        </w:p>
        <w:p w14:paraId="308B1297" w14:textId="321B78E7" w:rsidR="00E64BC5" w:rsidRDefault="00E64BC5">
          <w:pPr>
            <w:pStyle w:val="TOC2"/>
            <w:tabs>
              <w:tab w:val="right" w:leader="dot" w:pos="9350"/>
            </w:tabs>
            <w:rPr>
              <w:rFonts w:cstheme="minorBidi"/>
              <w:b w:val="0"/>
              <w:bCs w:val="0"/>
              <w:noProof/>
              <w:kern w:val="2"/>
              <w:sz w:val="24"/>
              <w:szCs w:val="24"/>
              <w14:ligatures w14:val="standardContextual"/>
            </w:rPr>
          </w:pPr>
          <w:hyperlink w:anchor="_Toc214810069" w:history="1">
            <w:r w:rsidRPr="00E77CAF">
              <w:rPr>
                <w:rStyle w:val="Hyperlink"/>
                <w:rFonts w:ascii="Amazon Ember" w:hAnsi="Amazon Ember"/>
                <w:noProof/>
              </w:rPr>
              <w:t>Current Prototype Status</w:t>
            </w:r>
            <w:r>
              <w:rPr>
                <w:noProof/>
                <w:webHidden/>
              </w:rPr>
              <w:tab/>
            </w:r>
            <w:r>
              <w:rPr>
                <w:noProof/>
                <w:webHidden/>
              </w:rPr>
              <w:fldChar w:fldCharType="begin"/>
            </w:r>
            <w:r>
              <w:rPr>
                <w:noProof/>
                <w:webHidden/>
              </w:rPr>
              <w:instrText xml:space="preserve"> PAGEREF _Toc214810069 \h </w:instrText>
            </w:r>
            <w:r>
              <w:rPr>
                <w:noProof/>
                <w:webHidden/>
              </w:rPr>
            </w:r>
            <w:r>
              <w:rPr>
                <w:noProof/>
                <w:webHidden/>
              </w:rPr>
              <w:fldChar w:fldCharType="separate"/>
            </w:r>
            <w:r w:rsidR="00126354">
              <w:rPr>
                <w:noProof/>
                <w:webHidden/>
              </w:rPr>
              <w:t>23</w:t>
            </w:r>
            <w:r>
              <w:rPr>
                <w:noProof/>
                <w:webHidden/>
              </w:rPr>
              <w:fldChar w:fldCharType="end"/>
            </w:r>
          </w:hyperlink>
        </w:p>
        <w:p w14:paraId="6254F2A3" w14:textId="2A27E618" w:rsidR="00E64BC5" w:rsidRDefault="00E64BC5">
          <w:pPr>
            <w:pStyle w:val="TOC3"/>
            <w:tabs>
              <w:tab w:val="right" w:leader="dot" w:pos="9350"/>
            </w:tabs>
            <w:rPr>
              <w:rFonts w:cstheme="minorBidi"/>
              <w:noProof/>
              <w:kern w:val="2"/>
              <w:sz w:val="24"/>
              <w:szCs w:val="24"/>
              <w14:ligatures w14:val="standardContextual"/>
            </w:rPr>
          </w:pPr>
          <w:hyperlink w:anchor="_Toc214810070" w:history="1">
            <w:r w:rsidRPr="00E77CAF">
              <w:rPr>
                <w:rStyle w:val="Hyperlink"/>
                <w:rFonts w:ascii="Amazon Ember" w:hAnsi="Amazon Ember"/>
                <w:noProof/>
              </w:rPr>
              <w:t>What's Working &amp; Validated</w:t>
            </w:r>
            <w:r>
              <w:rPr>
                <w:noProof/>
                <w:webHidden/>
              </w:rPr>
              <w:tab/>
            </w:r>
            <w:r>
              <w:rPr>
                <w:noProof/>
                <w:webHidden/>
              </w:rPr>
              <w:fldChar w:fldCharType="begin"/>
            </w:r>
            <w:r>
              <w:rPr>
                <w:noProof/>
                <w:webHidden/>
              </w:rPr>
              <w:instrText xml:space="preserve"> PAGEREF _Toc214810070 \h </w:instrText>
            </w:r>
            <w:r>
              <w:rPr>
                <w:noProof/>
                <w:webHidden/>
              </w:rPr>
            </w:r>
            <w:r>
              <w:rPr>
                <w:noProof/>
                <w:webHidden/>
              </w:rPr>
              <w:fldChar w:fldCharType="separate"/>
            </w:r>
            <w:r w:rsidR="00126354">
              <w:rPr>
                <w:noProof/>
                <w:webHidden/>
              </w:rPr>
              <w:t>23</w:t>
            </w:r>
            <w:r>
              <w:rPr>
                <w:noProof/>
                <w:webHidden/>
              </w:rPr>
              <w:fldChar w:fldCharType="end"/>
            </w:r>
          </w:hyperlink>
        </w:p>
        <w:p w14:paraId="6FED3180" w14:textId="090F60CA" w:rsidR="00E64BC5" w:rsidRDefault="00E64BC5">
          <w:pPr>
            <w:pStyle w:val="TOC3"/>
            <w:tabs>
              <w:tab w:val="right" w:leader="dot" w:pos="9350"/>
            </w:tabs>
            <w:rPr>
              <w:rFonts w:cstheme="minorBidi"/>
              <w:noProof/>
              <w:kern w:val="2"/>
              <w:sz w:val="24"/>
              <w:szCs w:val="24"/>
              <w14:ligatures w14:val="standardContextual"/>
            </w:rPr>
          </w:pPr>
          <w:hyperlink w:anchor="_Toc214810071" w:history="1">
            <w:r w:rsidRPr="00E77CAF">
              <w:rPr>
                <w:rStyle w:val="Hyperlink"/>
                <w:rFonts w:ascii="Amazon Ember" w:hAnsi="Amazon Ember"/>
                <w:noProof/>
              </w:rPr>
              <w:t>What's Built and Deployed But REQUIRES INTENSIVE TESTING</w:t>
            </w:r>
            <w:r>
              <w:rPr>
                <w:noProof/>
                <w:webHidden/>
              </w:rPr>
              <w:tab/>
            </w:r>
            <w:r>
              <w:rPr>
                <w:noProof/>
                <w:webHidden/>
              </w:rPr>
              <w:fldChar w:fldCharType="begin"/>
            </w:r>
            <w:r>
              <w:rPr>
                <w:noProof/>
                <w:webHidden/>
              </w:rPr>
              <w:instrText xml:space="preserve"> PAGEREF _Toc214810071 \h </w:instrText>
            </w:r>
            <w:r>
              <w:rPr>
                <w:noProof/>
                <w:webHidden/>
              </w:rPr>
            </w:r>
            <w:r>
              <w:rPr>
                <w:noProof/>
                <w:webHidden/>
              </w:rPr>
              <w:fldChar w:fldCharType="separate"/>
            </w:r>
            <w:r w:rsidR="00126354">
              <w:rPr>
                <w:noProof/>
                <w:webHidden/>
              </w:rPr>
              <w:t>27</w:t>
            </w:r>
            <w:r>
              <w:rPr>
                <w:noProof/>
                <w:webHidden/>
              </w:rPr>
              <w:fldChar w:fldCharType="end"/>
            </w:r>
          </w:hyperlink>
        </w:p>
        <w:p w14:paraId="7990F6FB" w14:textId="714A2491" w:rsidR="00E64BC5" w:rsidRDefault="00E64BC5">
          <w:pPr>
            <w:pStyle w:val="TOC3"/>
            <w:tabs>
              <w:tab w:val="right" w:leader="dot" w:pos="9350"/>
            </w:tabs>
            <w:rPr>
              <w:rFonts w:cstheme="minorBidi"/>
              <w:noProof/>
              <w:kern w:val="2"/>
              <w:sz w:val="24"/>
              <w:szCs w:val="24"/>
              <w14:ligatures w14:val="standardContextual"/>
            </w:rPr>
          </w:pPr>
          <w:hyperlink w:anchor="_Toc214810072" w:history="1">
            <w:r w:rsidRPr="00E77CAF">
              <w:rPr>
                <w:rStyle w:val="Hyperlink"/>
                <w:rFonts w:ascii="Amazon Ember" w:hAnsi="Amazon Ember"/>
                <w:noProof/>
              </w:rPr>
              <w:t>What's Not Started</w:t>
            </w:r>
            <w:r>
              <w:rPr>
                <w:noProof/>
                <w:webHidden/>
              </w:rPr>
              <w:tab/>
            </w:r>
            <w:r>
              <w:rPr>
                <w:noProof/>
                <w:webHidden/>
              </w:rPr>
              <w:fldChar w:fldCharType="begin"/>
            </w:r>
            <w:r>
              <w:rPr>
                <w:noProof/>
                <w:webHidden/>
              </w:rPr>
              <w:instrText xml:space="preserve"> PAGEREF _Toc214810072 \h </w:instrText>
            </w:r>
            <w:r>
              <w:rPr>
                <w:noProof/>
                <w:webHidden/>
              </w:rPr>
            </w:r>
            <w:r>
              <w:rPr>
                <w:noProof/>
                <w:webHidden/>
              </w:rPr>
              <w:fldChar w:fldCharType="separate"/>
            </w:r>
            <w:r w:rsidR="00126354">
              <w:rPr>
                <w:noProof/>
                <w:webHidden/>
              </w:rPr>
              <w:t>32</w:t>
            </w:r>
            <w:r>
              <w:rPr>
                <w:noProof/>
                <w:webHidden/>
              </w:rPr>
              <w:fldChar w:fldCharType="end"/>
            </w:r>
          </w:hyperlink>
        </w:p>
        <w:p w14:paraId="495FE236" w14:textId="2716233C" w:rsidR="00E64BC5" w:rsidRDefault="00E64BC5">
          <w:pPr>
            <w:pStyle w:val="TOC2"/>
            <w:tabs>
              <w:tab w:val="right" w:leader="dot" w:pos="9350"/>
            </w:tabs>
            <w:rPr>
              <w:rFonts w:cstheme="minorBidi"/>
              <w:b w:val="0"/>
              <w:bCs w:val="0"/>
              <w:noProof/>
              <w:kern w:val="2"/>
              <w:sz w:val="24"/>
              <w:szCs w:val="24"/>
              <w14:ligatures w14:val="standardContextual"/>
            </w:rPr>
          </w:pPr>
          <w:hyperlink w:anchor="_Toc214810073" w:history="1">
            <w:r w:rsidRPr="00E77CAF">
              <w:rPr>
                <w:rStyle w:val="Hyperlink"/>
                <w:rFonts w:ascii="Amazon Ember" w:hAnsi="Amazon Ember"/>
                <w:noProof/>
              </w:rPr>
              <w:t>Critical Work Remaining</w:t>
            </w:r>
            <w:r>
              <w:rPr>
                <w:noProof/>
                <w:webHidden/>
              </w:rPr>
              <w:tab/>
            </w:r>
            <w:r>
              <w:rPr>
                <w:noProof/>
                <w:webHidden/>
              </w:rPr>
              <w:fldChar w:fldCharType="begin"/>
            </w:r>
            <w:r>
              <w:rPr>
                <w:noProof/>
                <w:webHidden/>
              </w:rPr>
              <w:instrText xml:space="preserve"> PAGEREF _Toc214810073 \h </w:instrText>
            </w:r>
            <w:r>
              <w:rPr>
                <w:noProof/>
                <w:webHidden/>
              </w:rPr>
            </w:r>
            <w:r>
              <w:rPr>
                <w:noProof/>
                <w:webHidden/>
              </w:rPr>
              <w:fldChar w:fldCharType="separate"/>
            </w:r>
            <w:r w:rsidR="00126354">
              <w:rPr>
                <w:noProof/>
                <w:webHidden/>
              </w:rPr>
              <w:t>32</w:t>
            </w:r>
            <w:r>
              <w:rPr>
                <w:noProof/>
                <w:webHidden/>
              </w:rPr>
              <w:fldChar w:fldCharType="end"/>
            </w:r>
          </w:hyperlink>
        </w:p>
        <w:p w14:paraId="7E760229" w14:textId="53BE45D4" w:rsidR="00E64BC5" w:rsidRDefault="00E64BC5">
          <w:pPr>
            <w:pStyle w:val="TOC3"/>
            <w:tabs>
              <w:tab w:val="right" w:leader="dot" w:pos="9350"/>
            </w:tabs>
            <w:rPr>
              <w:rFonts w:cstheme="minorBidi"/>
              <w:noProof/>
              <w:kern w:val="2"/>
              <w:sz w:val="24"/>
              <w:szCs w:val="24"/>
              <w14:ligatures w14:val="standardContextual"/>
            </w:rPr>
          </w:pPr>
          <w:hyperlink w:anchor="_Toc214810074" w:history="1">
            <w:r w:rsidRPr="00E77CAF">
              <w:rPr>
                <w:rStyle w:val="Hyperlink"/>
                <w:rFonts w:ascii="Amazon Ember" w:hAnsi="Amazon Ember"/>
                <w:noProof/>
              </w:rPr>
              <w:t>Phase 1: Validation &amp; Testing (HIGHEST PRIORITY)</w:t>
            </w:r>
            <w:r>
              <w:rPr>
                <w:noProof/>
                <w:webHidden/>
              </w:rPr>
              <w:tab/>
            </w:r>
            <w:r>
              <w:rPr>
                <w:noProof/>
                <w:webHidden/>
              </w:rPr>
              <w:fldChar w:fldCharType="begin"/>
            </w:r>
            <w:r>
              <w:rPr>
                <w:noProof/>
                <w:webHidden/>
              </w:rPr>
              <w:instrText xml:space="preserve"> PAGEREF _Toc214810074 \h </w:instrText>
            </w:r>
            <w:r>
              <w:rPr>
                <w:noProof/>
                <w:webHidden/>
              </w:rPr>
            </w:r>
            <w:r>
              <w:rPr>
                <w:noProof/>
                <w:webHidden/>
              </w:rPr>
              <w:fldChar w:fldCharType="separate"/>
            </w:r>
            <w:r w:rsidR="00126354">
              <w:rPr>
                <w:noProof/>
                <w:webHidden/>
              </w:rPr>
              <w:t>32</w:t>
            </w:r>
            <w:r>
              <w:rPr>
                <w:noProof/>
                <w:webHidden/>
              </w:rPr>
              <w:fldChar w:fldCharType="end"/>
            </w:r>
          </w:hyperlink>
        </w:p>
        <w:p w14:paraId="103DE937" w14:textId="4E855239" w:rsidR="00E64BC5" w:rsidRDefault="00E64BC5">
          <w:pPr>
            <w:pStyle w:val="TOC3"/>
            <w:tabs>
              <w:tab w:val="right" w:leader="dot" w:pos="9350"/>
            </w:tabs>
            <w:rPr>
              <w:rFonts w:cstheme="minorBidi"/>
              <w:noProof/>
              <w:kern w:val="2"/>
              <w:sz w:val="24"/>
              <w:szCs w:val="24"/>
              <w14:ligatures w14:val="standardContextual"/>
            </w:rPr>
          </w:pPr>
          <w:hyperlink w:anchor="_Toc214810075" w:history="1">
            <w:r w:rsidRPr="00E77CAF">
              <w:rPr>
                <w:rStyle w:val="Hyperlink"/>
                <w:rFonts w:ascii="Amazon Ember" w:hAnsi="Amazon Ember"/>
                <w:noProof/>
              </w:rPr>
              <w:t>Phase 2: Core Missing Features (MEDIUM PRIORITY)</w:t>
            </w:r>
            <w:r>
              <w:rPr>
                <w:noProof/>
                <w:webHidden/>
              </w:rPr>
              <w:tab/>
            </w:r>
            <w:r>
              <w:rPr>
                <w:noProof/>
                <w:webHidden/>
              </w:rPr>
              <w:fldChar w:fldCharType="begin"/>
            </w:r>
            <w:r>
              <w:rPr>
                <w:noProof/>
                <w:webHidden/>
              </w:rPr>
              <w:instrText xml:space="preserve"> PAGEREF _Toc214810075 \h </w:instrText>
            </w:r>
            <w:r>
              <w:rPr>
                <w:noProof/>
                <w:webHidden/>
              </w:rPr>
            </w:r>
            <w:r>
              <w:rPr>
                <w:noProof/>
                <w:webHidden/>
              </w:rPr>
              <w:fldChar w:fldCharType="separate"/>
            </w:r>
            <w:r w:rsidR="00126354">
              <w:rPr>
                <w:noProof/>
                <w:webHidden/>
              </w:rPr>
              <w:t>34</w:t>
            </w:r>
            <w:r>
              <w:rPr>
                <w:noProof/>
                <w:webHidden/>
              </w:rPr>
              <w:fldChar w:fldCharType="end"/>
            </w:r>
          </w:hyperlink>
        </w:p>
        <w:p w14:paraId="3228A24C" w14:textId="5EFF7929" w:rsidR="00E64BC5" w:rsidRDefault="00E64BC5">
          <w:pPr>
            <w:pStyle w:val="TOC3"/>
            <w:tabs>
              <w:tab w:val="right" w:leader="dot" w:pos="9350"/>
            </w:tabs>
            <w:rPr>
              <w:rFonts w:cstheme="minorBidi"/>
              <w:noProof/>
              <w:kern w:val="2"/>
              <w:sz w:val="24"/>
              <w:szCs w:val="24"/>
              <w14:ligatures w14:val="standardContextual"/>
            </w:rPr>
          </w:pPr>
          <w:hyperlink w:anchor="_Toc214810076" w:history="1">
            <w:r w:rsidRPr="00E77CAF">
              <w:rPr>
                <w:rStyle w:val="Hyperlink"/>
                <w:rFonts w:ascii="Amazon Ember" w:hAnsi="Amazon Ember"/>
                <w:noProof/>
              </w:rPr>
              <w:t>Phase 3: Operational Readiness (MEDIUM</w:t>
            </w:r>
            <w:r>
              <w:rPr>
                <w:noProof/>
                <w:webHidden/>
              </w:rPr>
              <w:tab/>
            </w:r>
            <w:r>
              <w:rPr>
                <w:noProof/>
                <w:webHidden/>
              </w:rPr>
              <w:fldChar w:fldCharType="begin"/>
            </w:r>
            <w:r>
              <w:rPr>
                <w:noProof/>
                <w:webHidden/>
              </w:rPr>
              <w:instrText xml:space="preserve"> PAGEREF _Toc214810076 \h </w:instrText>
            </w:r>
            <w:r>
              <w:rPr>
                <w:noProof/>
                <w:webHidden/>
              </w:rPr>
            </w:r>
            <w:r>
              <w:rPr>
                <w:noProof/>
                <w:webHidden/>
              </w:rPr>
              <w:fldChar w:fldCharType="separate"/>
            </w:r>
            <w:r w:rsidR="00126354">
              <w:rPr>
                <w:noProof/>
                <w:webHidden/>
              </w:rPr>
              <w:t>34</w:t>
            </w:r>
            <w:r>
              <w:rPr>
                <w:noProof/>
                <w:webHidden/>
              </w:rPr>
              <w:fldChar w:fldCharType="end"/>
            </w:r>
          </w:hyperlink>
        </w:p>
        <w:p w14:paraId="56755247" w14:textId="5BE703BE" w:rsidR="00501FCF" w:rsidRDefault="00501FCF" w:rsidP="00501FCF">
          <w:pPr>
            <w:rPr>
              <w:b/>
              <w:bCs/>
              <w:noProof/>
            </w:rPr>
          </w:pPr>
          <w:r>
            <w:rPr>
              <w:b/>
              <w:bCs/>
              <w:noProof/>
            </w:rPr>
            <w:fldChar w:fldCharType="end"/>
          </w:r>
        </w:p>
      </w:sdtContent>
    </w:sdt>
    <w:p w14:paraId="7CD22D7E" w14:textId="77777777" w:rsidR="00501FCF" w:rsidRDefault="00501FCF" w:rsidP="00501FCF">
      <w:pPr>
        <w:rPr>
          <w:b/>
          <w:color w:val="FF9900"/>
        </w:rPr>
      </w:pPr>
    </w:p>
    <w:p w14:paraId="6F79E56E" w14:textId="77777777" w:rsidR="00501FCF" w:rsidRDefault="00501FCF" w:rsidP="00501FCF">
      <w:pPr>
        <w:rPr>
          <w:b/>
          <w:color w:val="FF9900"/>
        </w:rPr>
      </w:pPr>
    </w:p>
    <w:p w14:paraId="3053CB58" w14:textId="77777777" w:rsidR="00501FCF" w:rsidRDefault="00501FCF" w:rsidP="00501FCF">
      <w:pPr>
        <w:rPr>
          <w:b/>
          <w:color w:val="FF9900"/>
        </w:rPr>
      </w:pPr>
    </w:p>
    <w:p w14:paraId="10E909AE" w14:textId="77777777" w:rsidR="00501FCF" w:rsidRDefault="00501FCF" w:rsidP="00501FCF">
      <w:pPr>
        <w:rPr>
          <w:b/>
          <w:color w:val="FF9900"/>
        </w:rPr>
      </w:pPr>
    </w:p>
    <w:p w14:paraId="46602C87" w14:textId="77777777" w:rsidR="00501FCF" w:rsidRDefault="00501FCF" w:rsidP="00501FCF">
      <w:pPr>
        <w:rPr>
          <w:b/>
          <w:color w:val="FF9900"/>
        </w:rPr>
      </w:pPr>
    </w:p>
    <w:p w14:paraId="75435E9B" w14:textId="77777777" w:rsidR="00501FCF" w:rsidRDefault="00501FCF" w:rsidP="00501FCF">
      <w:pPr>
        <w:rPr>
          <w:b/>
          <w:color w:val="FF9900"/>
        </w:rPr>
      </w:pPr>
    </w:p>
    <w:p w14:paraId="4852D1C9" w14:textId="77777777" w:rsidR="00501FCF" w:rsidRDefault="00501FCF" w:rsidP="00501FCF">
      <w:pPr>
        <w:rPr>
          <w:b/>
          <w:color w:val="FF9900"/>
        </w:rPr>
      </w:pPr>
    </w:p>
    <w:p w14:paraId="363DA27C" w14:textId="77777777" w:rsidR="00501FCF" w:rsidRDefault="00501FCF" w:rsidP="00501FCF">
      <w:pPr>
        <w:rPr>
          <w:b/>
          <w:color w:val="FF9900"/>
        </w:rPr>
      </w:pPr>
    </w:p>
    <w:p w14:paraId="12487C88" w14:textId="77777777" w:rsidR="00501FCF" w:rsidRDefault="00501FCF" w:rsidP="00501FCF">
      <w:pPr>
        <w:rPr>
          <w:b/>
          <w:color w:val="FF9900"/>
        </w:rPr>
      </w:pPr>
    </w:p>
    <w:p w14:paraId="42F94041" w14:textId="77777777" w:rsidR="00501FCF" w:rsidRDefault="00501FCF" w:rsidP="00501FCF">
      <w:pPr>
        <w:rPr>
          <w:b/>
          <w:color w:val="FF9900"/>
        </w:rPr>
      </w:pPr>
    </w:p>
    <w:p w14:paraId="61FF81DB" w14:textId="77777777" w:rsidR="00501FCF" w:rsidRDefault="00501FCF" w:rsidP="00501FCF">
      <w:pPr>
        <w:pStyle w:val="Heading1"/>
      </w:pPr>
      <w:bookmarkStart w:id="2" w:name="_Toc214810056"/>
      <w:r>
        <w:rPr>
          <w:rFonts w:ascii="Amazon Ember" w:hAnsi="Amazon Ember"/>
          <w:color w:val="FF9900"/>
        </w:rPr>
        <w:lastRenderedPageBreak/>
        <w:t>Abstract</w:t>
      </w:r>
      <w:bookmarkEnd w:id="2"/>
    </w:p>
    <w:p w14:paraId="152A2BAC" w14:textId="30A7BE22" w:rsidR="00E24C89" w:rsidRDefault="00000000">
      <w:pPr>
        <w:rPr>
          <w:rFonts w:hint="eastAsia"/>
        </w:rPr>
      </w:pPr>
      <w:r>
        <w:t xml:space="preserve">This document provides executive leadership with a comprehensive assessment of the AWS DRS Orchestration Solution prototype, including current capabilities, demonstrated feasibility, critical gaps, and recommended path forward. The prototype successfully demonstrates that </w:t>
      </w:r>
      <w:r w:rsidR="00501FCF">
        <w:t xml:space="preserve">Competitor’s </w:t>
      </w:r>
      <w:r>
        <w:t xml:space="preserve">Site Recovery Manager-like orchestration capabilities can be built on AWS </w:t>
      </w:r>
      <w:r w:rsidR="00501FCF">
        <w:t xml:space="preserve">Elastic </w:t>
      </w:r>
      <w:r>
        <w:t>D</w:t>
      </w:r>
      <w:r w:rsidR="00501FCF">
        <w:t xml:space="preserve">isaster </w:t>
      </w:r>
      <w:r>
        <w:t>R</w:t>
      </w:r>
      <w:r w:rsidR="00501FCF">
        <w:t xml:space="preserve">ecovery </w:t>
      </w:r>
      <w:r>
        <w:t>S</w:t>
      </w:r>
      <w:r w:rsidR="00501FCF">
        <w:t>ervice (DRS)</w:t>
      </w:r>
      <w:r>
        <w:t xml:space="preserve">, addressing the fundamental gap where AWS DRS provides replication but no enterprise-grade orchestration or automation. </w:t>
      </w:r>
      <w:r>
        <w:br/>
      </w:r>
      <w:r>
        <w:br/>
        <w:t>This assessment covers prototype achievements, monthly operating costs ($12-40), significant work remaining in recovery plan execution testing and wave orchestration validation, and decision points for project continuation.</w:t>
      </w:r>
      <w:r>
        <w:br/>
      </w:r>
      <w:r>
        <w:br/>
        <w:t>Target audience includes executive leadership, senior management, and technical decision-makers who need to evaluate the prototype's viability, understand the technical and business case for AWS DRS orchestration automation, and make informed decisions about continued investment and development priorities.</w:t>
      </w:r>
    </w:p>
    <w:p w14:paraId="0DDA1A50" w14:textId="77777777" w:rsidR="00E24C89" w:rsidRDefault="00000000">
      <w:pPr>
        <w:rPr>
          <w:rFonts w:hint="eastAsia"/>
        </w:rPr>
      </w:pPr>
      <w:r>
        <w:br w:type="page"/>
      </w:r>
    </w:p>
    <w:p w14:paraId="033024B7" w14:textId="77777777" w:rsidR="00E24C89" w:rsidRDefault="00000000">
      <w:pPr>
        <w:pStyle w:val="Heading1"/>
      </w:pPr>
      <w:bookmarkStart w:id="3" w:name="_Toc214810057"/>
      <w:r>
        <w:rPr>
          <w:rFonts w:ascii="Amazon Ember" w:hAnsi="Amazon Ember"/>
          <w:color w:val="FF9900"/>
        </w:rPr>
        <w:lastRenderedPageBreak/>
        <w:t>Introduction</w:t>
      </w:r>
      <w:bookmarkEnd w:id="3"/>
    </w:p>
    <w:p w14:paraId="68FD360D" w14:textId="4B862647" w:rsidR="00E24C89" w:rsidRDefault="00000000">
      <w:pPr>
        <w:rPr>
          <w:rFonts w:hint="eastAsia"/>
        </w:rPr>
      </w:pPr>
      <w:r>
        <w:t>When you evaluate disaster recovery solutions for AWS workloads, you encounter a critical architectural gap: AWS Elastic Disaster Recovery (DRS) provides excellent continuous replication capabilities but lacks the enterprise-grade orchestration and automation that organizations moving from VMware Site Recovery Manager</w:t>
      </w:r>
      <w:r w:rsidR="00501FCF">
        <w:t xml:space="preserve">, Zerto and even Azure Site Recovery </w:t>
      </w:r>
      <w:r>
        <w:t>expect. This gap creates operational challenges at scale - managing hundreds of servers, coordinating multi-tier application recovery, maintaining boot order dependencies, and executing repeatable disaster recovery procedures all require manual processes that are error-prone, time-consuming, and difficult to validate.</w:t>
      </w:r>
      <w:r>
        <w:br/>
      </w:r>
      <w:r>
        <w:br/>
        <w:t>You need to understand whether building automated orchestration on top of AWS DRS is technically feasible, what has been demonstrated in this prototype phase, what critical work remains, and what investment would be required to reach operational readiness. This document provides that understanding through honest assessment of prototype achievements, transparent disclosure of gaps and limitations, realistic cost projections, and clear recommendations for next steps.</w:t>
      </w:r>
      <w:r>
        <w:br/>
      </w:r>
      <w:r>
        <w:br/>
        <w:t>The document structure guides you through five major sections: the business problem and technical gap, prototype solution overview, current status with validated capabilities, critical work remaining with effort estimates, and cost analysis with decision recommendations. You'll find feature comparison tables showing VMware SRM capabilities versus AWS DRS gaps, architectural diagrams illustrating the serverless solution design, and realistic timelines for reaching operational readiness. Supporting appendices provide technical depth including monthly cost breakdowns, feature parity assessments, and risk considerations.</w:t>
      </w:r>
      <w:r>
        <w:br/>
      </w:r>
      <w:r>
        <w:br/>
      </w:r>
    </w:p>
    <w:p w14:paraId="550F8C0E" w14:textId="77777777" w:rsidR="00E24C89" w:rsidRDefault="00E24C89">
      <w:pPr>
        <w:rPr>
          <w:rFonts w:hint="eastAsia"/>
        </w:rPr>
      </w:pPr>
    </w:p>
    <w:p w14:paraId="507CE52E" w14:textId="77777777" w:rsidR="00E24C89" w:rsidRDefault="00E24C89">
      <w:pPr>
        <w:rPr>
          <w:rFonts w:hint="eastAsia"/>
        </w:rPr>
      </w:pPr>
    </w:p>
    <w:p w14:paraId="6270E55C" w14:textId="77777777" w:rsidR="00E24C89" w:rsidRDefault="00E24C89">
      <w:pPr>
        <w:rPr>
          <w:rFonts w:hint="eastAsia"/>
        </w:rPr>
      </w:pPr>
    </w:p>
    <w:p w14:paraId="201BD77C" w14:textId="77777777" w:rsidR="00E24C89" w:rsidRDefault="00000000">
      <w:pPr>
        <w:rPr>
          <w:rFonts w:hint="eastAsia"/>
        </w:rPr>
      </w:pPr>
      <w:r>
        <w:br w:type="page"/>
      </w:r>
    </w:p>
    <w:p w14:paraId="67267A73" w14:textId="77777777" w:rsidR="00E24C89" w:rsidRDefault="00000000">
      <w:pPr>
        <w:pStyle w:val="Heading1"/>
        <w:spacing w:before="0" w:after="120"/>
      </w:pPr>
      <w:bookmarkStart w:id="4" w:name="_Toc214810058"/>
      <w:r>
        <w:rPr>
          <w:rFonts w:ascii="Amazon Ember" w:hAnsi="Amazon Ember"/>
          <w:color w:val="FF9900"/>
        </w:rPr>
        <w:lastRenderedPageBreak/>
        <w:t>Executive Summary</w:t>
      </w:r>
      <w:bookmarkEnd w:id="4"/>
    </w:p>
    <w:p w14:paraId="4A3475C7" w14:textId="77777777" w:rsidR="00E24C89" w:rsidRDefault="00E24C89">
      <w:pPr>
        <w:rPr>
          <w:rFonts w:hint="eastAsia"/>
        </w:rPr>
      </w:pPr>
    </w:p>
    <w:p w14:paraId="599731A0" w14:textId="77777777" w:rsidR="00E24C89" w:rsidRDefault="00000000">
      <w:pPr>
        <w:rPr>
          <w:rFonts w:hint="eastAsia"/>
        </w:rPr>
      </w:pPr>
      <w:r>
        <w:t>This prototype assessment establishes the technical feasibility and business case for AWS DRS Orchestration Solution, addressing the critical gap where AWS Elastic Disaster Recovery provides replication but no enterprise orchestration capabilities. The framework demonstrates proof-of-concept for automated multi-tier application recovery, visual server management, and API-driven disaster recovery execution - capabilities organizations expect from VMware Site Recovery Manager but which AWS DRS completely lacks.</w:t>
      </w:r>
    </w:p>
    <w:p w14:paraId="1857BB44" w14:textId="77777777" w:rsidR="00E24C89" w:rsidRDefault="00E24C89">
      <w:pPr>
        <w:rPr>
          <w:rFonts w:hint="eastAsia"/>
        </w:rPr>
      </w:pPr>
    </w:p>
    <w:p w14:paraId="78B7E801" w14:textId="26E062A5" w:rsidR="00E24C89" w:rsidRDefault="00000000">
      <w:pPr>
        <w:rPr>
          <w:rFonts w:hint="eastAsia"/>
        </w:rPr>
      </w:pPr>
      <w:r>
        <w:rPr>
          <w:b/>
        </w:rPr>
        <w:t>Key Technical Achievement:</w:t>
      </w:r>
      <w:r>
        <w:t xml:space="preserve"> The prototype successfully integrates 12 AWS services (DynamoDB, Lambda, Step Functions, API Gateway, Cognito, S3, CloudFront, Systems Manager, SNS, CloudFormation, IAM, DRS) into a cohesive serverless orchestration layer. Protection Groups with visual server selection work and have been tested. Server discovery automatically detects DRS source servers. The modern React UI provides VMware SRM-like user experience. API infrastructure handles authentication and CRUD</w:t>
      </w:r>
      <w:r w:rsidR="00E94957">
        <w:t xml:space="preserve"> (</w:t>
      </w:r>
      <w:r w:rsidR="00E94957" w:rsidRPr="00E94957">
        <w:t>create, read, update, and delete</w:t>
      </w:r>
      <w:r w:rsidR="00E94957">
        <w:t>)</w:t>
      </w:r>
      <w:r>
        <w:t xml:space="preserve"> operations.</w:t>
      </w:r>
    </w:p>
    <w:p w14:paraId="1A8963DF" w14:textId="77777777" w:rsidR="00E24C89" w:rsidRDefault="00E24C89">
      <w:pPr>
        <w:rPr>
          <w:rFonts w:hint="eastAsia"/>
        </w:rPr>
      </w:pPr>
    </w:p>
    <w:p w14:paraId="23C919D6" w14:textId="77777777" w:rsidR="00E24C89" w:rsidRDefault="00000000">
      <w:pPr>
        <w:rPr>
          <w:rFonts w:hint="eastAsia"/>
        </w:rPr>
      </w:pPr>
      <w:r>
        <w:rPr>
          <w:b/>
        </w:rPr>
        <w:t>Critical Gap Assessment:</w:t>
      </w:r>
      <w:r>
        <w:t xml:space="preserve"> AWS DRS replicates data continuously but provides zero orchestration capabilities. Managing 100+ servers manually without automated grouping, boot order control, dependency management, or recovery plan execution is operationally unacceptable at enterprise scale. This prototype proves automated orchestration is technically feasible using AWS-native services. The ConflictException fix represents major progress, but comprehensive validation testing remains essential before the solution can be trusted for actual disaster recovery operations.</w:t>
      </w:r>
    </w:p>
    <w:p w14:paraId="74F0E694" w14:textId="77777777" w:rsidR="00E24C89" w:rsidRDefault="00E24C89">
      <w:pPr>
        <w:rPr>
          <w:rFonts w:hint="eastAsia"/>
        </w:rPr>
      </w:pPr>
    </w:p>
    <w:p w14:paraId="04E487B5" w14:textId="29B35236" w:rsidR="00E94957" w:rsidRDefault="00000000">
      <w:r>
        <w:rPr>
          <w:b/>
        </w:rPr>
        <w:t>Work Remaining:</w:t>
      </w:r>
      <w:r>
        <w:t xml:space="preserve"> Two major phases required </w:t>
      </w:r>
      <w:r w:rsidR="00E94957">
        <w:t>–</w:t>
      </w:r>
      <w:r>
        <w:t xml:space="preserve"> </w:t>
      </w:r>
    </w:p>
    <w:p w14:paraId="5A5725E3" w14:textId="240BF583" w:rsidR="00E94957" w:rsidRDefault="00000000" w:rsidP="00E94957">
      <w:pPr>
        <w:pStyle w:val="ListParagraph"/>
        <w:numPr>
          <w:ilvl w:val="0"/>
          <w:numId w:val="10"/>
        </w:numPr>
      </w:pPr>
      <w:r w:rsidRPr="00E94957">
        <w:rPr>
          <w:b/>
        </w:rPr>
        <w:t>Validation &amp; Testing: 2-3 weeks intensive testing</w:t>
      </w:r>
      <w:r>
        <w:t xml:space="preserve"> of deployed ConflictException handling, recovery plan execution, wave orchestration, and failure </w:t>
      </w:r>
      <w:proofErr w:type="gramStart"/>
      <w:r>
        <w:t>scenarios;</w:t>
      </w:r>
      <w:proofErr w:type="gramEnd"/>
      <w:r>
        <w:t xml:space="preserve"> </w:t>
      </w:r>
    </w:p>
    <w:p w14:paraId="4EDEBFDF" w14:textId="3A574199" w:rsidR="00E94957" w:rsidRDefault="00000000" w:rsidP="00E94957">
      <w:pPr>
        <w:pStyle w:val="ListParagraph"/>
        <w:numPr>
          <w:ilvl w:val="0"/>
          <w:numId w:val="10"/>
        </w:numPr>
      </w:pPr>
      <w:r>
        <w:t xml:space="preserve">Core Missing Features: 6-8 weeks developing pre/post recovery scripts, network isolation, and enhanced </w:t>
      </w:r>
      <w:proofErr w:type="gramStart"/>
      <w:r>
        <w:t>monitoring;</w:t>
      </w:r>
      <w:proofErr w:type="gramEnd"/>
      <w:r>
        <w:t xml:space="preserve"> </w:t>
      </w:r>
    </w:p>
    <w:p w14:paraId="616F5040" w14:textId="77777777" w:rsidR="00E94957" w:rsidRDefault="00000000" w:rsidP="00E94957">
      <w:pPr>
        <w:pStyle w:val="ListParagraph"/>
        <w:numPr>
          <w:ilvl w:val="0"/>
          <w:numId w:val="10"/>
        </w:numPr>
      </w:pPr>
      <w:r>
        <w:t xml:space="preserve">Operational Readiness: 4-6 weeks for comprehensive monitoring, security hardening, and documentation. </w:t>
      </w:r>
    </w:p>
    <w:p w14:paraId="58CAB2AD" w14:textId="38A65DF5" w:rsidR="00E24C89" w:rsidRDefault="00000000" w:rsidP="00E94957">
      <w:pPr>
        <w:pStyle w:val="ListParagraph"/>
        <w:numPr>
          <w:ilvl w:val="0"/>
          <w:numId w:val="10"/>
        </w:numPr>
        <w:rPr>
          <w:rFonts w:hint="eastAsia"/>
        </w:rPr>
      </w:pPr>
      <w:r w:rsidRPr="00E94957">
        <w:rPr>
          <w:b/>
        </w:rPr>
        <w:t>Total estimate: 2-3 months focused development</w:t>
      </w:r>
      <w:r>
        <w:t xml:space="preserve"> to reach operational confidence for disaster recovery use </w:t>
      </w:r>
    </w:p>
    <w:p w14:paraId="73357AE0" w14:textId="77777777" w:rsidR="00E24C89" w:rsidRDefault="00E24C89"/>
    <w:p w14:paraId="57B43831" w14:textId="77777777" w:rsidR="00E24C89" w:rsidRDefault="00E24C89"/>
    <w:p w14:paraId="0FF6E0D0" w14:textId="77777777" w:rsidR="00E94957" w:rsidRDefault="00E94957">
      <w:pPr>
        <w:rPr>
          <w:rFonts w:hint="eastAsia"/>
        </w:rPr>
      </w:pPr>
    </w:p>
    <w:p w14:paraId="37DC8A9D" w14:textId="77777777" w:rsidR="00E24C89" w:rsidRDefault="00000000">
      <w:pPr>
        <w:rPr>
          <w:rFonts w:hint="eastAsia"/>
        </w:rPr>
      </w:pPr>
      <w:r>
        <w:rPr>
          <w:b/>
        </w:rPr>
        <w:lastRenderedPageBreak/>
        <w:t>Key Features Demonstrated:</w:t>
      </w:r>
    </w:p>
    <w:p w14:paraId="22BE8892" w14:textId="77777777" w:rsidR="00E24C89" w:rsidRDefault="00000000">
      <w:pPr>
        <w:ind w:left="720" w:hanging="360"/>
      </w:pPr>
      <w:r>
        <w:t xml:space="preserve">• </w:t>
      </w:r>
      <w:r>
        <w:rPr>
          <w:b/>
        </w:rPr>
        <w:t>Protection Groups Management</w:t>
      </w:r>
      <w:r>
        <w:t>: Visual server selection interface operational (VMware SRM-style)</w:t>
      </w:r>
    </w:p>
    <w:p w14:paraId="6AB96BAC" w14:textId="77777777" w:rsidR="00DE7985" w:rsidRDefault="00DE7985">
      <w:pPr>
        <w:ind w:left="720" w:hanging="360"/>
      </w:pPr>
    </w:p>
    <w:p w14:paraId="6B8A3A91" w14:textId="7D976E9B" w:rsidR="00E94957" w:rsidRDefault="00DE7985">
      <w:pPr>
        <w:ind w:left="720" w:hanging="360"/>
      </w:pPr>
      <w:r>
        <w:rPr>
          <w:noProof/>
        </w:rPr>
        <w:drawing>
          <wp:inline distT="0" distB="0" distL="0" distR="0" wp14:anchorId="357B323C" wp14:editId="64DA4CFB">
            <wp:extent cx="6273360" cy="2318998"/>
            <wp:effectExtent l="0" t="0" r="635" b="5715"/>
            <wp:docPr id="128377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6851" name="Picture 1283776851"/>
                    <pic:cNvPicPr/>
                  </pic:nvPicPr>
                  <pic:blipFill>
                    <a:blip r:embed="rId9"/>
                    <a:stretch>
                      <a:fillRect/>
                    </a:stretch>
                  </pic:blipFill>
                  <pic:spPr>
                    <a:xfrm>
                      <a:off x="0" y="0"/>
                      <a:ext cx="6317918" cy="2335469"/>
                    </a:xfrm>
                    <a:prstGeom prst="rect">
                      <a:avLst/>
                    </a:prstGeom>
                  </pic:spPr>
                </pic:pic>
              </a:graphicData>
            </a:graphic>
          </wp:inline>
        </w:drawing>
      </w:r>
    </w:p>
    <w:p w14:paraId="1544F501" w14:textId="77777777" w:rsidR="00DE7985" w:rsidRDefault="00DE7985">
      <w:pPr>
        <w:ind w:left="720" w:hanging="360"/>
      </w:pPr>
    </w:p>
    <w:p w14:paraId="738C0ED9" w14:textId="77777777" w:rsidR="00DE7985" w:rsidRDefault="00DE7985">
      <w:pPr>
        <w:ind w:left="720" w:hanging="360"/>
      </w:pPr>
    </w:p>
    <w:p w14:paraId="5E859F25" w14:textId="7D43A63E" w:rsidR="00E94957" w:rsidRDefault="00DE7985">
      <w:pPr>
        <w:ind w:left="720" w:hanging="360"/>
      </w:pPr>
      <w:r>
        <w:rPr>
          <w:noProof/>
        </w:rPr>
        <w:drawing>
          <wp:inline distT="0" distB="0" distL="0" distR="0" wp14:anchorId="274D8C70" wp14:editId="468F2A06">
            <wp:extent cx="6210926" cy="2463800"/>
            <wp:effectExtent l="0" t="0" r="0" b="0"/>
            <wp:docPr id="970107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07471" name="Picture 970107471"/>
                    <pic:cNvPicPr/>
                  </pic:nvPicPr>
                  <pic:blipFill>
                    <a:blip r:embed="rId10"/>
                    <a:stretch>
                      <a:fillRect/>
                    </a:stretch>
                  </pic:blipFill>
                  <pic:spPr>
                    <a:xfrm>
                      <a:off x="0" y="0"/>
                      <a:ext cx="6218835" cy="2466937"/>
                    </a:xfrm>
                    <a:prstGeom prst="rect">
                      <a:avLst/>
                    </a:prstGeom>
                  </pic:spPr>
                </pic:pic>
              </a:graphicData>
            </a:graphic>
          </wp:inline>
        </w:drawing>
      </w:r>
    </w:p>
    <w:p w14:paraId="5EC15216" w14:textId="77777777" w:rsidR="00E94957" w:rsidRDefault="00E94957">
      <w:pPr>
        <w:ind w:left="720" w:hanging="360"/>
      </w:pPr>
    </w:p>
    <w:p w14:paraId="0F8047E6" w14:textId="77777777" w:rsidR="00E94957" w:rsidRDefault="00E94957">
      <w:pPr>
        <w:ind w:left="720" w:hanging="360"/>
      </w:pPr>
    </w:p>
    <w:p w14:paraId="550B9EB3" w14:textId="77777777" w:rsidR="00E94957" w:rsidRDefault="00E94957">
      <w:pPr>
        <w:ind w:left="720" w:hanging="360"/>
      </w:pPr>
    </w:p>
    <w:p w14:paraId="168BAFD8" w14:textId="77777777" w:rsidR="00E94957" w:rsidRDefault="00E94957">
      <w:pPr>
        <w:ind w:left="720" w:hanging="360"/>
      </w:pPr>
    </w:p>
    <w:p w14:paraId="0F43719B" w14:textId="77777777" w:rsidR="00E94957" w:rsidRDefault="00E94957">
      <w:pPr>
        <w:ind w:left="720" w:hanging="360"/>
      </w:pPr>
    </w:p>
    <w:p w14:paraId="247F3D2C" w14:textId="77777777" w:rsidR="00E94957" w:rsidRDefault="00E94957">
      <w:pPr>
        <w:ind w:left="720" w:hanging="360"/>
      </w:pPr>
    </w:p>
    <w:p w14:paraId="7C81A5DF" w14:textId="77777777" w:rsidR="00DE7985" w:rsidRDefault="00DE7985">
      <w:pPr>
        <w:ind w:left="720" w:hanging="360"/>
      </w:pPr>
    </w:p>
    <w:p w14:paraId="6AF3105D" w14:textId="77777777" w:rsidR="00E94957" w:rsidRDefault="00E94957">
      <w:pPr>
        <w:ind w:left="720" w:hanging="360"/>
      </w:pPr>
    </w:p>
    <w:p w14:paraId="2C2AABA5" w14:textId="77777777" w:rsidR="00E94957" w:rsidRDefault="00E94957">
      <w:pPr>
        <w:ind w:left="720" w:hanging="360"/>
        <w:rPr>
          <w:rFonts w:hint="eastAsia"/>
        </w:rPr>
      </w:pPr>
    </w:p>
    <w:p w14:paraId="028A1339" w14:textId="77777777" w:rsidR="00E24C89" w:rsidRDefault="00000000">
      <w:pPr>
        <w:ind w:left="720" w:hanging="360"/>
      </w:pPr>
      <w:r>
        <w:t xml:space="preserve">• </w:t>
      </w:r>
      <w:r>
        <w:rPr>
          <w:b/>
        </w:rPr>
        <w:t>Automatic Server Discovery</w:t>
      </w:r>
      <w:r>
        <w:t>: DRS source server detection working across AWS regions</w:t>
      </w:r>
    </w:p>
    <w:p w14:paraId="4DCFDAEC" w14:textId="77777777" w:rsidR="00E94957" w:rsidRDefault="00E94957">
      <w:pPr>
        <w:ind w:left="720" w:hanging="360"/>
      </w:pPr>
    </w:p>
    <w:p w14:paraId="58A6DF09" w14:textId="5E0AA5B6" w:rsidR="00E94957" w:rsidRDefault="00DE7985">
      <w:pPr>
        <w:ind w:left="720" w:hanging="360"/>
      </w:pPr>
      <w:r>
        <w:rPr>
          <w:noProof/>
        </w:rPr>
        <w:drawing>
          <wp:inline distT="0" distB="0" distL="0" distR="0" wp14:anchorId="59841CA5" wp14:editId="731BF747">
            <wp:extent cx="5943600" cy="5511165"/>
            <wp:effectExtent l="0" t="0" r="0" b="635"/>
            <wp:docPr id="1641385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85052" name="Picture 1641385052"/>
                    <pic:cNvPicPr/>
                  </pic:nvPicPr>
                  <pic:blipFill>
                    <a:blip r:embed="rId11"/>
                    <a:stretch>
                      <a:fillRect/>
                    </a:stretch>
                  </pic:blipFill>
                  <pic:spPr>
                    <a:xfrm>
                      <a:off x="0" y="0"/>
                      <a:ext cx="5943600" cy="5511165"/>
                    </a:xfrm>
                    <a:prstGeom prst="rect">
                      <a:avLst/>
                    </a:prstGeom>
                  </pic:spPr>
                </pic:pic>
              </a:graphicData>
            </a:graphic>
          </wp:inline>
        </w:drawing>
      </w:r>
      <w:r w:rsidR="00E94957">
        <w:br/>
      </w:r>
    </w:p>
    <w:p w14:paraId="72CEFA77" w14:textId="77777777" w:rsidR="00E94957" w:rsidRDefault="00E94957">
      <w:pPr>
        <w:ind w:left="720" w:hanging="360"/>
      </w:pPr>
    </w:p>
    <w:p w14:paraId="658117C1" w14:textId="77777777" w:rsidR="00E94957" w:rsidRDefault="00E94957">
      <w:pPr>
        <w:ind w:left="720" w:hanging="360"/>
      </w:pPr>
    </w:p>
    <w:p w14:paraId="14928DD4" w14:textId="77777777" w:rsidR="00E94957" w:rsidRDefault="00E94957">
      <w:pPr>
        <w:ind w:left="720" w:hanging="360"/>
      </w:pPr>
    </w:p>
    <w:p w14:paraId="0087B025" w14:textId="77777777" w:rsidR="00E94957" w:rsidRDefault="00E94957">
      <w:pPr>
        <w:ind w:left="720" w:hanging="360"/>
      </w:pPr>
    </w:p>
    <w:p w14:paraId="3AA45423" w14:textId="77777777" w:rsidR="00E94957" w:rsidRDefault="00E94957">
      <w:pPr>
        <w:ind w:left="720" w:hanging="360"/>
        <w:rPr>
          <w:rFonts w:hint="eastAsia"/>
        </w:rPr>
      </w:pPr>
    </w:p>
    <w:p w14:paraId="13990E99" w14:textId="6CB5EC74" w:rsidR="00E94957" w:rsidRDefault="00000000" w:rsidP="00E94957">
      <w:pPr>
        <w:ind w:left="720" w:hanging="360"/>
      </w:pPr>
      <w:r>
        <w:t xml:space="preserve">• </w:t>
      </w:r>
      <w:r w:rsidR="00DE7985">
        <w:rPr>
          <w:b/>
        </w:rPr>
        <w:t>Wave Dependency Mapings</w:t>
      </w:r>
      <w:r>
        <w:t xml:space="preserve">: </w:t>
      </w:r>
    </w:p>
    <w:p w14:paraId="63F01D90" w14:textId="77777777" w:rsidR="00E94957" w:rsidRDefault="00E94957">
      <w:pPr>
        <w:ind w:left="720" w:hanging="360"/>
      </w:pPr>
    </w:p>
    <w:p w14:paraId="42E55102" w14:textId="299BC612" w:rsidR="00E94957" w:rsidRDefault="00DE7985">
      <w:pPr>
        <w:ind w:left="720" w:hanging="360"/>
      </w:pPr>
      <w:r>
        <w:rPr>
          <w:noProof/>
        </w:rPr>
        <w:drawing>
          <wp:inline distT="0" distB="0" distL="0" distR="0" wp14:anchorId="580A6566" wp14:editId="0C78AEB9">
            <wp:extent cx="5943600" cy="5349240"/>
            <wp:effectExtent l="0" t="0" r="0" b="0"/>
            <wp:docPr id="1700551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1301" name="Picture 1700551301"/>
                    <pic:cNvPicPr/>
                  </pic:nvPicPr>
                  <pic:blipFill>
                    <a:blip r:embed="rId12"/>
                    <a:stretch>
                      <a:fillRect/>
                    </a:stretch>
                  </pic:blipFill>
                  <pic:spPr>
                    <a:xfrm>
                      <a:off x="0" y="0"/>
                      <a:ext cx="5943600" cy="5349240"/>
                    </a:xfrm>
                    <a:prstGeom prst="rect">
                      <a:avLst/>
                    </a:prstGeom>
                  </pic:spPr>
                </pic:pic>
              </a:graphicData>
            </a:graphic>
          </wp:inline>
        </w:drawing>
      </w:r>
    </w:p>
    <w:p w14:paraId="2677DB8E" w14:textId="77777777" w:rsidR="00E94957" w:rsidRDefault="00E94957">
      <w:pPr>
        <w:ind w:left="720" w:hanging="360"/>
      </w:pPr>
    </w:p>
    <w:p w14:paraId="07BCCA3B" w14:textId="77777777" w:rsidR="00E94957" w:rsidRDefault="00E94957">
      <w:pPr>
        <w:ind w:left="720" w:hanging="360"/>
      </w:pPr>
    </w:p>
    <w:p w14:paraId="50EF4064" w14:textId="77777777" w:rsidR="00E94957" w:rsidRDefault="00E94957">
      <w:pPr>
        <w:ind w:left="720" w:hanging="360"/>
      </w:pPr>
    </w:p>
    <w:p w14:paraId="388F96E5" w14:textId="77777777" w:rsidR="00E94957" w:rsidRDefault="00E94957" w:rsidP="00DE7985"/>
    <w:p w14:paraId="4D6FA7B6" w14:textId="77777777" w:rsidR="00E94957" w:rsidRDefault="00E94957">
      <w:pPr>
        <w:ind w:left="720" w:hanging="360"/>
      </w:pPr>
    </w:p>
    <w:p w14:paraId="3EF3CB52" w14:textId="77777777" w:rsidR="00E94957" w:rsidRDefault="00E94957">
      <w:pPr>
        <w:ind w:left="720" w:hanging="360"/>
        <w:rPr>
          <w:rFonts w:hint="eastAsia"/>
        </w:rPr>
      </w:pPr>
    </w:p>
    <w:p w14:paraId="336C9964" w14:textId="77777777" w:rsidR="00E24C89" w:rsidRDefault="00000000">
      <w:pPr>
        <w:ind w:left="720" w:hanging="360"/>
      </w:pPr>
      <w:r>
        <w:lastRenderedPageBreak/>
        <w:t xml:space="preserve">• </w:t>
      </w:r>
      <w:r>
        <w:rPr>
          <w:b/>
        </w:rPr>
        <w:t>Execution History Tracking</w:t>
      </w:r>
      <w:r>
        <w:t>: Real-time display of Last Start, Last End, and Status</w:t>
      </w:r>
    </w:p>
    <w:p w14:paraId="18BB0ABE" w14:textId="7684BA28" w:rsidR="00E94957" w:rsidRDefault="00DE7985">
      <w:pPr>
        <w:ind w:left="720" w:hanging="360"/>
      </w:pPr>
      <w:r>
        <w:rPr>
          <w:noProof/>
        </w:rPr>
        <w:drawing>
          <wp:inline distT="0" distB="0" distL="0" distR="0" wp14:anchorId="5CE69A19" wp14:editId="0ED54550">
            <wp:extent cx="5943600" cy="1851025"/>
            <wp:effectExtent l="0" t="0" r="0" b="3175"/>
            <wp:docPr id="1679903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03187" name="Picture 1679903187"/>
                    <pic:cNvPicPr/>
                  </pic:nvPicPr>
                  <pic:blipFill>
                    <a:blip r:embed="rId13"/>
                    <a:stretch>
                      <a:fillRect/>
                    </a:stretch>
                  </pic:blipFill>
                  <pic:spPr>
                    <a:xfrm>
                      <a:off x="0" y="0"/>
                      <a:ext cx="5943600" cy="1851025"/>
                    </a:xfrm>
                    <a:prstGeom prst="rect">
                      <a:avLst/>
                    </a:prstGeom>
                  </pic:spPr>
                </pic:pic>
              </a:graphicData>
            </a:graphic>
          </wp:inline>
        </w:drawing>
      </w:r>
    </w:p>
    <w:p w14:paraId="30E5A515" w14:textId="77777777" w:rsidR="00DE7985" w:rsidRDefault="00DE7985">
      <w:pPr>
        <w:ind w:left="720" w:hanging="360"/>
      </w:pPr>
    </w:p>
    <w:p w14:paraId="111E2508" w14:textId="77777777" w:rsidR="00E94957" w:rsidRDefault="00E94957">
      <w:pPr>
        <w:ind w:left="720" w:hanging="360"/>
      </w:pPr>
    </w:p>
    <w:p w14:paraId="2C40528B" w14:textId="6895BB52" w:rsidR="00E94957" w:rsidRDefault="00DE7985" w:rsidP="00DE7985">
      <w:pPr>
        <w:ind w:left="720" w:hanging="360"/>
        <w:rPr>
          <w:rFonts w:hint="eastAsia"/>
        </w:rPr>
      </w:pPr>
      <w:r>
        <w:rPr>
          <w:noProof/>
        </w:rPr>
        <w:drawing>
          <wp:inline distT="0" distB="0" distL="0" distR="0" wp14:anchorId="33126A0C" wp14:editId="776B407C">
            <wp:extent cx="5943600" cy="5275580"/>
            <wp:effectExtent l="0" t="0" r="0" b="0"/>
            <wp:docPr id="1682853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53887" name="Picture 1682853887"/>
                    <pic:cNvPicPr/>
                  </pic:nvPicPr>
                  <pic:blipFill>
                    <a:blip r:embed="rId14"/>
                    <a:stretch>
                      <a:fillRect/>
                    </a:stretch>
                  </pic:blipFill>
                  <pic:spPr>
                    <a:xfrm>
                      <a:off x="0" y="0"/>
                      <a:ext cx="5943600" cy="5275580"/>
                    </a:xfrm>
                    <a:prstGeom prst="rect">
                      <a:avLst/>
                    </a:prstGeom>
                  </pic:spPr>
                </pic:pic>
              </a:graphicData>
            </a:graphic>
          </wp:inline>
        </w:drawing>
      </w:r>
    </w:p>
    <w:p w14:paraId="68454E9D" w14:textId="0DAB17F9" w:rsidR="00E24C89" w:rsidRDefault="00000000">
      <w:pPr>
        <w:ind w:left="720" w:hanging="360"/>
        <w:rPr>
          <w:rFonts w:hint="eastAsia"/>
        </w:rPr>
      </w:pPr>
      <w:r>
        <w:lastRenderedPageBreak/>
        <w:t xml:space="preserve">• </w:t>
      </w:r>
      <w:r>
        <w:rPr>
          <w:b/>
        </w:rPr>
        <w:t>ConflictException Handling</w:t>
      </w:r>
      <w:r>
        <w:t xml:space="preserve">: Deployed with delays and exponential backoff retry </w:t>
      </w:r>
    </w:p>
    <w:p w14:paraId="45E5C58F" w14:textId="77777777" w:rsidR="00E24C89" w:rsidRDefault="00000000">
      <w:pPr>
        <w:ind w:left="720" w:hanging="360"/>
        <w:rPr>
          <w:rFonts w:hint="eastAsia"/>
        </w:rPr>
      </w:pPr>
      <w:r>
        <w:t xml:space="preserve">• </w:t>
      </w:r>
      <w:r>
        <w:rPr>
          <w:b/>
        </w:rPr>
        <w:t>API Infrastructure</w:t>
      </w:r>
      <w:r>
        <w:t>: Complete REST API with authentication and authorization</w:t>
      </w:r>
    </w:p>
    <w:p w14:paraId="0E3D9552" w14:textId="08D4A5BD" w:rsidR="00E24C89" w:rsidRDefault="00000000" w:rsidP="00E94957">
      <w:pPr>
        <w:ind w:left="720" w:hanging="360"/>
        <w:rPr>
          <w:rFonts w:hint="eastAsia"/>
        </w:rPr>
      </w:pPr>
      <w:r>
        <w:t xml:space="preserve">• </w:t>
      </w:r>
      <w:r>
        <w:rPr>
          <w:b/>
        </w:rPr>
        <w:t>Serverless Architecture</w:t>
      </w:r>
      <w:r>
        <w:t>: Zero infrastructure management, pay-per-use</w:t>
      </w:r>
    </w:p>
    <w:p w14:paraId="6B9635B7" w14:textId="77777777" w:rsidR="00E24C89" w:rsidRDefault="00000000">
      <w:pPr>
        <w:rPr>
          <w:rFonts w:hint="eastAsia"/>
        </w:rPr>
      </w:pPr>
      <w:r>
        <w:rPr>
          <w:b/>
        </w:rPr>
        <w:t>Key Capabilities Requiring Intensive Testing (HIGHEST PRIORITY):</w:t>
      </w:r>
    </w:p>
    <w:p w14:paraId="7C979FE5" w14:textId="3FCFBD39" w:rsidR="00E24C89" w:rsidRDefault="00000000">
      <w:pPr>
        <w:ind w:left="720" w:hanging="360"/>
        <w:rPr>
          <w:rFonts w:hint="eastAsia"/>
        </w:rPr>
      </w:pPr>
      <w:r>
        <w:t xml:space="preserve">• </w:t>
      </w:r>
      <w:r>
        <w:rPr>
          <w:b/>
        </w:rPr>
        <w:t>ConflictException Validation</w:t>
      </w:r>
      <w:r>
        <w:t>: Deployed code needs</w:t>
      </w:r>
      <w:r w:rsidR="00E94957">
        <w:t xml:space="preserve"> </w:t>
      </w:r>
      <w:r>
        <w:t>real drills to verify effectiveness</w:t>
      </w:r>
    </w:p>
    <w:p w14:paraId="5FDDFC1E" w14:textId="3D53B706" w:rsidR="00E24C89" w:rsidRDefault="00000000">
      <w:pPr>
        <w:ind w:left="720" w:hanging="360"/>
        <w:rPr>
          <w:rFonts w:hint="eastAsia"/>
        </w:rPr>
      </w:pPr>
      <w:r>
        <w:t xml:space="preserve">• </w:t>
      </w:r>
      <w:r>
        <w:rPr>
          <w:b/>
        </w:rPr>
        <w:t>Wave Orchestration</w:t>
      </w:r>
      <w:r>
        <w:t xml:space="preserve">: </w:t>
      </w:r>
      <w:r w:rsidR="00E94957">
        <w:t>D</w:t>
      </w:r>
      <w:r>
        <w:t>eployed but need validation with actual multi-tier applications</w:t>
      </w:r>
    </w:p>
    <w:p w14:paraId="621DE257" w14:textId="77777777" w:rsidR="00E24C89" w:rsidRDefault="00000000">
      <w:pPr>
        <w:ind w:left="720" w:hanging="360"/>
        <w:rPr>
          <w:rFonts w:hint="eastAsia"/>
        </w:rPr>
      </w:pPr>
      <w:r>
        <w:t xml:space="preserve">• </w:t>
      </w:r>
      <w:r>
        <w:rPr>
          <w:b/>
        </w:rPr>
        <w:t>Multi-Wave Sequencing</w:t>
      </w:r>
      <w:r>
        <w:t>: Logic implemented but requires comprehensive failure testing</w:t>
      </w:r>
    </w:p>
    <w:p w14:paraId="026271C5" w14:textId="77777777" w:rsidR="00E24C89" w:rsidRDefault="00000000">
      <w:pPr>
        <w:ind w:left="720" w:hanging="360"/>
        <w:rPr>
          <w:rFonts w:hint="eastAsia"/>
        </w:rPr>
      </w:pPr>
      <w:r>
        <w:t xml:space="preserve">• </w:t>
      </w:r>
      <w:r>
        <w:rPr>
          <w:b/>
        </w:rPr>
        <w:t>Error Handling</w:t>
      </w:r>
      <w:r>
        <w:t>: Retry logic needs real-world failure scenario validation</w:t>
      </w:r>
    </w:p>
    <w:p w14:paraId="1DA3620F" w14:textId="77777777" w:rsidR="00E24C89" w:rsidRDefault="00E24C89">
      <w:pPr>
        <w:rPr>
          <w:rFonts w:hint="eastAsia"/>
        </w:rPr>
        <w:sectPr w:rsidR="00E24C89">
          <w:headerReference w:type="default" r:id="rId15"/>
          <w:pgSz w:w="12240" w:h="15840"/>
          <w:pgMar w:top="1440" w:right="1440" w:bottom="1440" w:left="1440" w:header="720" w:footer="720" w:gutter="0"/>
          <w:cols w:space="720"/>
          <w:docGrid w:linePitch="360"/>
        </w:sectPr>
      </w:pPr>
    </w:p>
    <w:p w14:paraId="1FF5A2CE" w14:textId="77777777" w:rsidR="00E24C89" w:rsidRDefault="00000000">
      <w:pPr>
        <w:pStyle w:val="Heading2"/>
      </w:pPr>
      <w:bookmarkStart w:id="5" w:name="_Toc214810059"/>
      <w:r>
        <w:rPr>
          <w:rFonts w:ascii="Amazon Ember" w:hAnsi="Amazon Ember"/>
          <w:color w:val="FF9900"/>
        </w:rPr>
        <w:lastRenderedPageBreak/>
        <w:t>The Problem: AWS DRS Lacks Enterprise Orchestration</w:t>
      </w:r>
      <w:bookmarkEnd w:id="5"/>
    </w:p>
    <w:p w14:paraId="44CEF408" w14:textId="2F2FBC6A" w:rsidR="00E24C89" w:rsidRDefault="00E24C89">
      <w:pPr>
        <w:rPr>
          <w:rFonts w:hint="eastAsia"/>
        </w:rPr>
      </w:pPr>
    </w:p>
    <w:p w14:paraId="52749F70" w14:textId="77777777" w:rsidR="00E24C89" w:rsidRDefault="00E24C89">
      <w:pPr>
        <w:rPr>
          <w:rFonts w:hint="eastAsia"/>
        </w:rPr>
      </w:pPr>
    </w:p>
    <w:p w14:paraId="5F155EEE" w14:textId="77777777" w:rsidR="00E24C89" w:rsidRDefault="00000000">
      <w:pPr>
        <w:pStyle w:val="Heading3"/>
      </w:pPr>
      <w:bookmarkStart w:id="6" w:name="_Toc214810060"/>
      <w:r>
        <w:rPr>
          <w:rFonts w:ascii="Amazon Ember" w:hAnsi="Amazon Ember"/>
          <w:color w:val="FF9900"/>
        </w:rPr>
        <w:t>VMware SRM vs AWS DRS - The Missing 80%</w:t>
      </w:r>
      <w:bookmarkEnd w:id="6"/>
    </w:p>
    <w:p w14:paraId="51E7C918" w14:textId="77777777" w:rsidR="00E24C89" w:rsidRDefault="00E24C89">
      <w:pPr>
        <w:rPr>
          <w:rFonts w:hint="eastAsia"/>
        </w:rPr>
      </w:pPr>
    </w:p>
    <w:p w14:paraId="441A887E" w14:textId="77777777" w:rsidR="00E24C89" w:rsidRDefault="00000000">
      <w:pPr>
        <w:rPr>
          <w:rFonts w:hint="eastAsia"/>
        </w:rPr>
      </w:pPr>
      <w:r>
        <w:t xml:space="preserve">Organizations migrating from VMware to AWS discover that AWS Elastic Disaster Recovery provides replication but </w:t>
      </w:r>
      <w:r>
        <w:rPr>
          <w:b/>
        </w:rPr>
        <w:t>none of the orchestration capabilities</w:t>
      </w:r>
      <w:r>
        <w:t xml:space="preserve"> enterprises need for managing large-scale disaster recovery operations.</w:t>
      </w:r>
    </w:p>
    <w:p w14:paraId="48F31D65" w14:textId="77777777" w:rsidR="00E24C89" w:rsidRDefault="00E24C89">
      <w:pPr>
        <w:rPr>
          <w:rFonts w:hint="eastAsia"/>
        </w:rPr>
      </w:pPr>
    </w:p>
    <w:p w14:paraId="31BB7A71" w14:textId="77777777" w:rsidR="00E24C89" w:rsidRDefault="00000000">
      <w:pPr>
        <w:rPr>
          <w:rFonts w:hint="eastAsia"/>
        </w:rPr>
      </w:pPr>
      <w:r>
        <w:rPr>
          <w:b/>
        </w:rPr>
        <w:t>VMware Site Recovery Manager 8.8 Capabilities:</w:t>
      </w:r>
    </w:p>
    <w:p w14:paraId="00551739" w14:textId="77777777" w:rsidR="00E24C89" w:rsidRDefault="00E24C89">
      <w:pPr>
        <w:rPr>
          <w:rFonts w:hint="eastAsia"/>
        </w:rPr>
      </w:pPr>
    </w:p>
    <w:p w14:paraId="5B6894D6" w14:textId="77777777" w:rsidR="00E24C89" w:rsidRDefault="00000000">
      <w:pPr>
        <w:rPr>
          <w:rFonts w:hint="eastAsia"/>
        </w:rPr>
      </w:pPr>
      <w:r>
        <w:rPr>
          <w:b/>
        </w:rPr>
        <w:t>✅ Automated Server Grouping (Protection Groups)</w:t>
      </w:r>
    </w:p>
    <w:p w14:paraId="5622B93F" w14:textId="77777777" w:rsidR="00E24C89" w:rsidRDefault="00000000">
      <w:pPr>
        <w:ind w:left="720" w:hanging="360"/>
        <w:rPr>
          <w:rFonts w:hint="eastAsia"/>
        </w:rPr>
      </w:pPr>
      <w:r>
        <w:t>• Servers automatically grouped based on storage replication</w:t>
      </w:r>
    </w:p>
    <w:p w14:paraId="0D299682" w14:textId="77777777" w:rsidR="00E24C89" w:rsidRDefault="00000000">
      <w:pPr>
        <w:ind w:left="720" w:hanging="360"/>
        <w:rPr>
          <w:rFonts w:hint="eastAsia"/>
        </w:rPr>
      </w:pPr>
      <w:r>
        <w:t>• Visual management of multi-tier applications</w:t>
      </w:r>
    </w:p>
    <w:p w14:paraId="0F7FACEE" w14:textId="77777777" w:rsidR="00E24C89" w:rsidRDefault="00000000">
      <w:pPr>
        <w:ind w:left="720" w:hanging="360"/>
        <w:rPr>
          <w:rFonts w:hint="eastAsia"/>
        </w:rPr>
      </w:pPr>
      <w:r>
        <w:t>• Dependency tracking between server groups</w:t>
      </w:r>
    </w:p>
    <w:p w14:paraId="3019E6AD" w14:textId="77777777" w:rsidR="00E24C89" w:rsidRDefault="00000000">
      <w:pPr>
        <w:ind w:left="720" w:hanging="360"/>
        <w:rPr>
          <w:rFonts w:hint="eastAsia"/>
        </w:rPr>
      </w:pPr>
      <w:r>
        <w:t>• Zero manual configuration after replication setup</w:t>
      </w:r>
    </w:p>
    <w:p w14:paraId="6CB347DF" w14:textId="77777777" w:rsidR="00E24C89" w:rsidRDefault="00E24C89">
      <w:pPr>
        <w:rPr>
          <w:rFonts w:hint="eastAsia"/>
        </w:rPr>
      </w:pPr>
    </w:p>
    <w:p w14:paraId="34D92BBA" w14:textId="77777777" w:rsidR="00E24C89" w:rsidRDefault="00000000">
      <w:pPr>
        <w:rPr>
          <w:rFonts w:hint="eastAsia"/>
        </w:rPr>
      </w:pPr>
      <w:r>
        <w:rPr>
          <w:b/>
        </w:rPr>
        <w:t>✅ Multi-Wave Recovery Orchestration (Recovery Plans)</w:t>
      </w:r>
    </w:p>
    <w:p w14:paraId="0A6F3FD6" w14:textId="77777777" w:rsidR="00E24C89" w:rsidRDefault="00000000">
      <w:pPr>
        <w:ind w:left="720" w:hanging="360"/>
        <w:rPr>
          <w:rFonts w:hint="eastAsia"/>
        </w:rPr>
      </w:pPr>
      <w:r>
        <w:t>• Priority-based execution (Priority 1-5)</w:t>
      </w:r>
    </w:p>
    <w:p w14:paraId="68F0B03C" w14:textId="77777777" w:rsidR="00E24C89" w:rsidRDefault="00000000">
      <w:pPr>
        <w:ind w:left="720" w:hanging="360"/>
        <w:rPr>
          <w:rFonts w:hint="eastAsia"/>
        </w:rPr>
      </w:pPr>
      <w:r>
        <w:t>• Configurable boot order within each priority</w:t>
      </w:r>
    </w:p>
    <w:p w14:paraId="74A5D02D" w14:textId="77777777" w:rsidR="00E24C89" w:rsidRDefault="00000000">
      <w:pPr>
        <w:ind w:left="720" w:hanging="360"/>
        <w:rPr>
          <w:rFonts w:hint="eastAsia"/>
        </w:rPr>
      </w:pPr>
      <w:r>
        <w:t>• Per-VM boot delays for application startup timing</w:t>
      </w:r>
    </w:p>
    <w:p w14:paraId="18303B25" w14:textId="77777777" w:rsidR="00E24C89" w:rsidRDefault="00000000">
      <w:pPr>
        <w:ind w:left="720" w:hanging="360"/>
        <w:rPr>
          <w:rFonts w:hint="eastAsia"/>
        </w:rPr>
      </w:pPr>
      <w:r>
        <w:t>• Dependency management across tiers</w:t>
      </w:r>
    </w:p>
    <w:p w14:paraId="0D59CA65" w14:textId="77777777" w:rsidR="00E24C89" w:rsidRDefault="00E24C89">
      <w:pPr>
        <w:rPr>
          <w:rFonts w:hint="eastAsia"/>
        </w:rPr>
      </w:pPr>
    </w:p>
    <w:p w14:paraId="48B630E6" w14:textId="77777777" w:rsidR="00E24C89" w:rsidRDefault="00000000">
      <w:pPr>
        <w:rPr>
          <w:rFonts w:hint="eastAsia"/>
        </w:rPr>
      </w:pPr>
      <w:r>
        <w:rPr>
          <w:b/>
        </w:rPr>
        <w:t>✅ Pre/Post Recovery Automation</w:t>
      </w:r>
    </w:p>
    <w:p w14:paraId="107EC7D7" w14:textId="77777777" w:rsidR="00E24C89" w:rsidRDefault="00000000">
      <w:pPr>
        <w:ind w:left="720" w:hanging="360"/>
        <w:rPr>
          <w:rFonts w:hint="eastAsia"/>
        </w:rPr>
      </w:pPr>
      <w:r>
        <w:t>• Built-in callout framework for scripts</w:t>
      </w:r>
    </w:p>
    <w:p w14:paraId="6AC5463D" w14:textId="77777777" w:rsidR="00E24C89" w:rsidRDefault="00000000">
      <w:pPr>
        <w:ind w:left="720" w:hanging="360"/>
        <w:rPr>
          <w:rFonts w:hint="eastAsia"/>
        </w:rPr>
      </w:pPr>
      <w:r>
        <w:t>• PowerShell integration for Windows</w:t>
      </w:r>
    </w:p>
    <w:p w14:paraId="2D2488C6" w14:textId="77777777" w:rsidR="00E24C89" w:rsidRDefault="00000000">
      <w:pPr>
        <w:ind w:left="720" w:hanging="360"/>
        <w:rPr>
          <w:rFonts w:hint="eastAsia"/>
        </w:rPr>
      </w:pPr>
      <w:r>
        <w:t>• Custom validation and health checks</w:t>
      </w:r>
    </w:p>
    <w:p w14:paraId="6D9FDC15" w14:textId="77777777" w:rsidR="00E24C89" w:rsidRDefault="00000000">
      <w:pPr>
        <w:ind w:left="720" w:hanging="360"/>
        <w:rPr>
          <w:rFonts w:hint="eastAsia"/>
        </w:rPr>
      </w:pPr>
      <w:r>
        <w:t>• Automated application startup</w:t>
      </w:r>
    </w:p>
    <w:p w14:paraId="28CB0EC3" w14:textId="77777777" w:rsidR="00E24C89" w:rsidRDefault="00E24C89"/>
    <w:p w14:paraId="451562E3" w14:textId="77777777" w:rsidR="00E94957" w:rsidRDefault="00E94957"/>
    <w:p w14:paraId="13542FBD" w14:textId="77777777" w:rsidR="00E94957" w:rsidRDefault="00E94957">
      <w:pPr>
        <w:rPr>
          <w:rFonts w:hint="eastAsia"/>
        </w:rPr>
      </w:pPr>
    </w:p>
    <w:p w14:paraId="11020F5B" w14:textId="77777777" w:rsidR="00E24C89" w:rsidRDefault="00000000">
      <w:pPr>
        <w:rPr>
          <w:rFonts w:hint="eastAsia"/>
        </w:rPr>
      </w:pPr>
      <w:r>
        <w:rPr>
          <w:b/>
        </w:rPr>
        <w:lastRenderedPageBreak/>
        <w:t>✅ Non-Disruptive Testing</w:t>
      </w:r>
    </w:p>
    <w:p w14:paraId="1713D899" w14:textId="77777777" w:rsidR="00E24C89" w:rsidRDefault="00000000">
      <w:pPr>
        <w:ind w:left="720" w:hanging="360"/>
        <w:rPr>
          <w:rFonts w:hint="eastAsia"/>
        </w:rPr>
      </w:pPr>
      <w:r>
        <w:t>• Test bubbles provide isolated networks</w:t>
      </w:r>
    </w:p>
    <w:p w14:paraId="6F692472" w14:textId="77777777" w:rsidR="00E24C89" w:rsidRDefault="00000000">
      <w:pPr>
        <w:ind w:left="720" w:hanging="360"/>
        <w:rPr>
          <w:rFonts w:hint="eastAsia"/>
        </w:rPr>
      </w:pPr>
      <w:r>
        <w:t>• Automatic test environment creation</w:t>
      </w:r>
    </w:p>
    <w:p w14:paraId="2FA81277" w14:textId="77777777" w:rsidR="00E24C89" w:rsidRDefault="00000000">
      <w:pPr>
        <w:ind w:left="720" w:hanging="360"/>
        <w:rPr>
          <w:rFonts w:hint="eastAsia"/>
        </w:rPr>
      </w:pPr>
      <w:r>
        <w:t>• Zero impact on production replication</w:t>
      </w:r>
    </w:p>
    <w:p w14:paraId="5DD92C08" w14:textId="77777777" w:rsidR="00E24C89" w:rsidRDefault="00000000">
      <w:pPr>
        <w:ind w:left="720" w:hanging="360"/>
        <w:rPr>
          <w:rFonts w:hint="eastAsia"/>
        </w:rPr>
      </w:pPr>
      <w:r>
        <w:t>• Automatic cleanup after testing</w:t>
      </w:r>
    </w:p>
    <w:p w14:paraId="6F7B0FB6" w14:textId="77777777" w:rsidR="00E24C89" w:rsidRDefault="00E24C89">
      <w:pPr>
        <w:rPr>
          <w:rFonts w:hint="eastAsia"/>
        </w:rPr>
      </w:pPr>
    </w:p>
    <w:p w14:paraId="5F16AD08" w14:textId="77777777" w:rsidR="00E24C89" w:rsidRDefault="00000000">
      <w:pPr>
        <w:rPr>
          <w:rFonts w:hint="eastAsia"/>
        </w:rPr>
      </w:pPr>
      <w:r>
        <w:rPr>
          <w:b/>
        </w:rPr>
        <w:t>✅ Built-In Orchestration Engine</w:t>
      </w:r>
    </w:p>
    <w:p w14:paraId="03F8E5C0" w14:textId="77777777" w:rsidR="00E24C89" w:rsidRDefault="00000000">
      <w:pPr>
        <w:ind w:left="720" w:hanging="360"/>
        <w:rPr>
          <w:rFonts w:hint="eastAsia"/>
        </w:rPr>
      </w:pPr>
      <w:r>
        <w:t>• Visual workflow designer</w:t>
      </w:r>
    </w:p>
    <w:p w14:paraId="7E92A20E" w14:textId="77777777" w:rsidR="00E24C89" w:rsidRDefault="00000000">
      <w:pPr>
        <w:ind w:left="720" w:hanging="360"/>
        <w:rPr>
          <w:rFonts w:hint="eastAsia"/>
        </w:rPr>
      </w:pPr>
      <w:r>
        <w:t>• Progress monitoring and reporting</w:t>
      </w:r>
    </w:p>
    <w:p w14:paraId="5A5FF2D6" w14:textId="77777777" w:rsidR="00E24C89" w:rsidRDefault="00000000">
      <w:pPr>
        <w:ind w:left="720" w:hanging="360"/>
        <w:rPr>
          <w:rFonts w:hint="eastAsia"/>
        </w:rPr>
      </w:pPr>
      <w:r>
        <w:t>• Execution history and audit trail</w:t>
      </w:r>
    </w:p>
    <w:p w14:paraId="2DF3F068" w14:textId="77777777" w:rsidR="00E24C89" w:rsidRDefault="00000000">
      <w:pPr>
        <w:ind w:left="720" w:hanging="360"/>
        <w:rPr>
          <w:rFonts w:hint="eastAsia"/>
        </w:rPr>
      </w:pPr>
      <w:r>
        <w:t>• Reprotection workflows</w:t>
      </w:r>
    </w:p>
    <w:p w14:paraId="025A9882" w14:textId="77777777" w:rsidR="00E24C89" w:rsidRDefault="00E24C89"/>
    <w:p w14:paraId="74DCE30E" w14:textId="77777777" w:rsidR="00E94957" w:rsidRDefault="00E94957">
      <w:pPr>
        <w:rPr>
          <w:rFonts w:hint="eastAsia"/>
        </w:rPr>
      </w:pPr>
    </w:p>
    <w:p w14:paraId="689954B8" w14:textId="77777777" w:rsidR="00E24C89" w:rsidRDefault="00000000">
      <w:pPr>
        <w:rPr>
          <w:rFonts w:hint="eastAsia"/>
        </w:rPr>
      </w:pPr>
      <w:r>
        <w:rPr>
          <w:b/>
        </w:rPr>
        <w:t>AWS DRS Current Capabilities:</w:t>
      </w:r>
    </w:p>
    <w:p w14:paraId="5D53F81A" w14:textId="77777777" w:rsidR="00E24C89" w:rsidRDefault="00E24C89">
      <w:pPr>
        <w:rPr>
          <w:rFonts w:hint="eastAsia"/>
        </w:rPr>
      </w:pPr>
    </w:p>
    <w:p w14:paraId="7961E571" w14:textId="77777777" w:rsidR="00E24C89" w:rsidRDefault="00000000">
      <w:pPr>
        <w:rPr>
          <w:rFonts w:hint="eastAsia"/>
        </w:rPr>
      </w:pPr>
      <w:r>
        <w:rPr>
          <w:b/>
        </w:rPr>
        <w:t>✅ Continuous Replication</w:t>
      </w:r>
    </w:p>
    <w:p w14:paraId="3BAC24C0" w14:textId="77777777" w:rsidR="00E24C89" w:rsidRDefault="00000000">
      <w:pPr>
        <w:ind w:left="720" w:hanging="360"/>
        <w:rPr>
          <w:rFonts w:hint="eastAsia"/>
        </w:rPr>
      </w:pPr>
      <w:r>
        <w:t>• Sub-second RPO (Recovery Point Objective)</w:t>
      </w:r>
    </w:p>
    <w:p w14:paraId="560AA799" w14:textId="77777777" w:rsidR="00E24C89" w:rsidRDefault="00000000">
      <w:pPr>
        <w:ind w:left="720" w:hanging="360"/>
        <w:rPr>
          <w:rFonts w:hint="eastAsia"/>
        </w:rPr>
      </w:pPr>
      <w:r>
        <w:t>• Block-level continuous data protection</w:t>
      </w:r>
    </w:p>
    <w:p w14:paraId="71CC8E37" w14:textId="77777777" w:rsidR="00E24C89" w:rsidRDefault="00000000">
      <w:pPr>
        <w:ind w:left="720" w:hanging="360"/>
        <w:rPr>
          <w:rFonts w:hint="eastAsia"/>
        </w:rPr>
      </w:pPr>
      <w:r>
        <w:t>• Cross-region replication</w:t>
      </w:r>
    </w:p>
    <w:p w14:paraId="4F78DAED" w14:textId="77777777" w:rsidR="00E24C89" w:rsidRDefault="00E24C89">
      <w:pPr>
        <w:rPr>
          <w:rFonts w:hint="eastAsia"/>
        </w:rPr>
      </w:pPr>
    </w:p>
    <w:p w14:paraId="6A73952E" w14:textId="77777777" w:rsidR="00E24C89" w:rsidRDefault="00000000">
      <w:pPr>
        <w:rPr>
          <w:rFonts w:hint="eastAsia"/>
        </w:rPr>
      </w:pPr>
      <w:r>
        <w:rPr>
          <w:b/>
        </w:rPr>
        <w:t>❌ No Server Grouping</w:t>
      </w:r>
    </w:p>
    <w:p w14:paraId="6F2EF2CE" w14:textId="77777777" w:rsidR="00E24C89" w:rsidRDefault="00000000">
      <w:pPr>
        <w:ind w:left="720" w:hanging="360"/>
        <w:rPr>
          <w:rFonts w:hint="eastAsia"/>
        </w:rPr>
      </w:pPr>
      <w:r>
        <w:t>• Manual tracking of which servers belong together</w:t>
      </w:r>
    </w:p>
    <w:p w14:paraId="7725B4A8" w14:textId="77777777" w:rsidR="00E24C89" w:rsidRDefault="00000000">
      <w:pPr>
        <w:ind w:left="720" w:hanging="360"/>
        <w:rPr>
          <w:rFonts w:hint="eastAsia"/>
        </w:rPr>
      </w:pPr>
      <w:r>
        <w:t>• No visual management of application tiers</w:t>
      </w:r>
    </w:p>
    <w:p w14:paraId="7C90798E" w14:textId="77777777" w:rsidR="00E24C89" w:rsidRDefault="00E24C89">
      <w:pPr>
        <w:rPr>
          <w:rFonts w:hint="eastAsia"/>
        </w:rPr>
      </w:pPr>
    </w:p>
    <w:p w14:paraId="4D942569" w14:textId="77777777" w:rsidR="00E24C89" w:rsidRDefault="00000000">
      <w:pPr>
        <w:rPr>
          <w:rFonts w:hint="eastAsia"/>
        </w:rPr>
      </w:pPr>
      <w:r>
        <w:rPr>
          <w:b/>
        </w:rPr>
        <w:t>❌ No Recovery Orchestration</w:t>
      </w:r>
    </w:p>
    <w:p w14:paraId="476C0B7B" w14:textId="77777777" w:rsidR="00E24C89" w:rsidRDefault="00000000">
      <w:pPr>
        <w:ind w:left="720" w:hanging="360"/>
        <w:rPr>
          <w:rFonts w:hint="eastAsia"/>
        </w:rPr>
      </w:pPr>
      <w:r>
        <w:t>• Manual instance launch in correct order</w:t>
      </w:r>
    </w:p>
    <w:p w14:paraId="17013B76" w14:textId="77777777" w:rsidR="00E24C89" w:rsidRDefault="00000000">
      <w:pPr>
        <w:ind w:left="720" w:hanging="360"/>
        <w:rPr>
          <w:rFonts w:hint="eastAsia"/>
        </w:rPr>
      </w:pPr>
      <w:r>
        <w:t>• No automated boot sequencing</w:t>
      </w:r>
    </w:p>
    <w:p w14:paraId="2552E62D" w14:textId="77777777" w:rsidR="00E24C89" w:rsidRDefault="00000000">
      <w:pPr>
        <w:ind w:left="720" w:hanging="360"/>
        <w:rPr>
          <w:rFonts w:hint="eastAsia"/>
        </w:rPr>
      </w:pPr>
      <w:r>
        <w:t>• No dependency management</w:t>
      </w:r>
    </w:p>
    <w:p w14:paraId="7187E092" w14:textId="77777777" w:rsidR="00E24C89" w:rsidRDefault="00E24C89"/>
    <w:p w14:paraId="5F9FB502" w14:textId="77777777" w:rsidR="00E94957" w:rsidRDefault="00E94957">
      <w:pPr>
        <w:rPr>
          <w:rFonts w:hint="eastAsia"/>
        </w:rPr>
      </w:pPr>
    </w:p>
    <w:p w14:paraId="04BF2AC4" w14:textId="77777777" w:rsidR="00E24C89" w:rsidRDefault="00000000">
      <w:pPr>
        <w:rPr>
          <w:rFonts w:hint="eastAsia"/>
        </w:rPr>
      </w:pPr>
      <w:r>
        <w:rPr>
          <w:b/>
        </w:rPr>
        <w:lastRenderedPageBreak/>
        <w:t>❌ No Automation Framework</w:t>
      </w:r>
    </w:p>
    <w:p w14:paraId="34D86012" w14:textId="77777777" w:rsidR="00E24C89" w:rsidRDefault="00000000">
      <w:pPr>
        <w:ind w:left="720" w:hanging="360"/>
        <w:rPr>
          <w:rFonts w:hint="eastAsia"/>
        </w:rPr>
      </w:pPr>
      <w:r>
        <w:t>• No pre/post recovery scripts</w:t>
      </w:r>
    </w:p>
    <w:p w14:paraId="6BEA5539" w14:textId="77777777" w:rsidR="00E24C89" w:rsidRDefault="00000000">
      <w:pPr>
        <w:ind w:left="720" w:hanging="360"/>
        <w:rPr>
          <w:rFonts w:hint="eastAsia"/>
        </w:rPr>
      </w:pPr>
      <w:r>
        <w:t>• No built-in health checks</w:t>
      </w:r>
    </w:p>
    <w:p w14:paraId="17D45EE0" w14:textId="77777777" w:rsidR="00E24C89" w:rsidRDefault="00000000">
      <w:pPr>
        <w:ind w:left="720" w:hanging="360"/>
        <w:rPr>
          <w:rFonts w:hint="eastAsia"/>
        </w:rPr>
      </w:pPr>
      <w:r>
        <w:t>• Everything requires custom scripting</w:t>
      </w:r>
    </w:p>
    <w:p w14:paraId="494871E5" w14:textId="77777777" w:rsidR="00E24C89" w:rsidRDefault="00E24C89">
      <w:pPr>
        <w:rPr>
          <w:rFonts w:hint="eastAsia"/>
        </w:rPr>
      </w:pPr>
    </w:p>
    <w:p w14:paraId="7B4632B5" w14:textId="77777777" w:rsidR="00E24C89" w:rsidRDefault="00000000">
      <w:pPr>
        <w:rPr>
          <w:rFonts w:hint="eastAsia"/>
        </w:rPr>
      </w:pPr>
      <w:r>
        <w:rPr>
          <w:b/>
        </w:rPr>
        <w:t>❌ No Testing Framework</w:t>
      </w:r>
    </w:p>
    <w:p w14:paraId="4F1445C2" w14:textId="77777777" w:rsidR="00E24C89" w:rsidRDefault="00000000">
      <w:pPr>
        <w:ind w:left="720" w:hanging="360"/>
        <w:rPr>
          <w:rFonts w:hint="eastAsia"/>
        </w:rPr>
      </w:pPr>
      <w:r>
        <w:t>• Manual test environment setup</w:t>
      </w:r>
    </w:p>
    <w:p w14:paraId="57C514FE" w14:textId="77777777" w:rsidR="00E24C89" w:rsidRDefault="00000000">
      <w:pPr>
        <w:ind w:left="720" w:hanging="360"/>
        <w:rPr>
          <w:rFonts w:hint="eastAsia"/>
        </w:rPr>
      </w:pPr>
      <w:r>
        <w:t>• Manual cleanup procedures</w:t>
      </w:r>
    </w:p>
    <w:p w14:paraId="3EC3353B" w14:textId="77777777" w:rsidR="00E24C89" w:rsidRDefault="00000000">
      <w:pPr>
        <w:ind w:left="720" w:hanging="360"/>
        <w:rPr>
          <w:rFonts w:hint="eastAsia"/>
        </w:rPr>
      </w:pPr>
      <w:r>
        <w:t>• Risk of test traffic reaching production</w:t>
      </w:r>
    </w:p>
    <w:p w14:paraId="61DDF3EB" w14:textId="77777777" w:rsidR="00E24C89" w:rsidRDefault="00E24C89">
      <w:pPr>
        <w:rPr>
          <w:rFonts w:hint="eastAsia"/>
        </w:rPr>
      </w:pPr>
    </w:p>
    <w:p w14:paraId="1AE37642" w14:textId="77777777" w:rsidR="00E24C89" w:rsidRDefault="00000000">
      <w:pPr>
        <w:rPr>
          <w:rFonts w:hint="eastAsia"/>
        </w:rPr>
      </w:pPr>
      <w:r>
        <w:rPr>
          <w:b/>
        </w:rPr>
        <w:t>❌ No Orchestration Engine</w:t>
      </w:r>
    </w:p>
    <w:p w14:paraId="233C8D6E" w14:textId="77777777" w:rsidR="00E24C89" w:rsidRDefault="00000000">
      <w:pPr>
        <w:ind w:left="720" w:hanging="360"/>
        <w:rPr>
          <w:rFonts w:hint="eastAsia"/>
        </w:rPr>
      </w:pPr>
      <w:r>
        <w:t>• API-only operations (no workflow)</w:t>
      </w:r>
    </w:p>
    <w:p w14:paraId="650A8B6D" w14:textId="77777777" w:rsidR="00E24C89" w:rsidRDefault="00000000">
      <w:pPr>
        <w:ind w:left="720" w:hanging="360"/>
        <w:rPr>
          <w:rFonts w:hint="eastAsia"/>
        </w:rPr>
      </w:pPr>
      <w:r>
        <w:t>• No visual progress monitoring</w:t>
      </w:r>
    </w:p>
    <w:p w14:paraId="6093C5F6" w14:textId="77777777" w:rsidR="00E24C89" w:rsidRDefault="00000000">
      <w:pPr>
        <w:ind w:left="720" w:hanging="360"/>
        <w:rPr>
          <w:rFonts w:hint="eastAsia"/>
        </w:rPr>
      </w:pPr>
      <w:r>
        <w:t>• Limited execution history</w:t>
      </w:r>
    </w:p>
    <w:p w14:paraId="201E67C1" w14:textId="77777777" w:rsidR="00E24C89" w:rsidRDefault="00E24C89">
      <w:pPr>
        <w:rPr>
          <w:rFonts w:hint="eastAsia"/>
        </w:rPr>
      </w:pPr>
    </w:p>
    <w:p w14:paraId="497F147B" w14:textId="77777777" w:rsidR="00E24C89" w:rsidRDefault="00000000">
      <w:pPr>
        <w:pStyle w:val="Heading3"/>
      </w:pPr>
      <w:bookmarkStart w:id="7" w:name="_Toc214810061"/>
      <w:r>
        <w:rPr>
          <w:rFonts w:ascii="Amazon Ember" w:hAnsi="Amazon Ember"/>
          <w:color w:val="FF9900"/>
        </w:rPr>
        <w:t>The Enterprise Impact</w:t>
      </w:r>
      <w:bookmarkEnd w:id="7"/>
    </w:p>
    <w:p w14:paraId="2B418375" w14:textId="77777777" w:rsidR="00E24C89" w:rsidRDefault="00E24C89">
      <w:pPr>
        <w:rPr>
          <w:rFonts w:hint="eastAsia"/>
        </w:rPr>
      </w:pPr>
    </w:p>
    <w:p w14:paraId="0B5CF201" w14:textId="77777777" w:rsidR="00E24C89" w:rsidRDefault="00000000">
      <w:pPr>
        <w:rPr>
          <w:rFonts w:hint="eastAsia"/>
        </w:rPr>
      </w:pPr>
      <w:r>
        <w:rPr>
          <w:b/>
        </w:rPr>
        <w:t>Without Automated Orchestration:</w:t>
      </w:r>
    </w:p>
    <w:p w14:paraId="07BCC351" w14:textId="77777777" w:rsidR="00E24C89" w:rsidRDefault="00E24C89">
      <w:pPr>
        <w:rPr>
          <w:rFonts w:hint="eastAsia"/>
        </w:rPr>
      </w:pPr>
    </w:p>
    <w:p w14:paraId="6F9DC1AE" w14:textId="77777777" w:rsidR="00E24C89" w:rsidRDefault="00000000">
      <w:pPr>
        <w:rPr>
          <w:rFonts w:hint="eastAsia"/>
        </w:rPr>
      </w:pPr>
      <w:r>
        <w:rPr>
          <w:b/>
        </w:rPr>
        <w:t>❌ Operational Risk</w:t>
      </w:r>
    </w:p>
    <w:p w14:paraId="121C2673" w14:textId="77777777" w:rsidR="00E24C89" w:rsidRDefault="00000000">
      <w:pPr>
        <w:ind w:left="720" w:hanging="360"/>
        <w:rPr>
          <w:rFonts w:hint="eastAsia"/>
        </w:rPr>
      </w:pPr>
      <w:r>
        <w:t>• Manual processes during high-stress disaster scenarios</w:t>
      </w:r>
    </w:p>
    <w:p w14:paraId="5CFBD561" w14:textId="77777777" w:rsidR="00E24C89" w:rsidRDefault="00000000">
      <w:pPr>
        <w:ind w:left="720" w:hanging="360"/>
        <w:rPr>
          <w:rFonts w:hint="eastAsia"/>
        </w:rPr>
      </w:pPr>
      <w:r>
        <w:t>• Human error in boot sequence causes application failures</w:t>
      </w:r>
    </w:p>
    <w:p w14:paraId="4435CEA4" w14:textId="77777777" w:rsidR="00E24C89" w:rsidRDefault="00000000">
      <w:pPr>
        <w:ind w:left="720" w:hanging="360"/>
        <w:rPr>
          <w:rFonts w:hint="eastAsia"/>
        </w:rPr>
      </w:pPr>
      <w:r>
        <w:t>• No repeatable, validated recovery procedures</w:t>
      </w:r>
    </w:p>
    <w:p w14:paraId="5F4552B3" w14:textId="77777777" w:rsidR="00E24C89" w:rsidRDefault="00000000">
      <w:pPr>
        <w:ind w:left="720" w:hanging="360"/>
        <w:rPr>
          <w:rFonts w:hint="eastAsia"/>
        </w:rPr>
      </w:pPr>
      <w:r>
        <w:t>• Recovery time objectives (RTO) impossible to guarantee</w:t>
      </w:r>
    </w:p>
    <w:p w14:paraId="0182972A" w14:textId="77777777" w:rsidR="00E24C89" w:rsidRDefault="00E24C89">
      <w:pPr>
        <w:rPr>
          <w:rFonts w:hint="eastAsia"/>
        </w:rPr>
      </w:pPr>
    </w:p>
    <w:p w14:paraId="09EDDC96" w14:textId="77777777" w:rsidR="00E24C89" w:rsidRDefault="00000000">
      <w:pPr>
        <w:rPr>
          <w:rFonts w:hint="eastAsia"/>
        </w:rPr>
      </w:pPr>
      <w:r>
        <w:rPr>
          <w:b/>
        </w:rPr>
        <w:t>❌ Operational Complexity</w:t>
      </w:r>
    </w:p>
    <w:p w14:paraId="05340E0F" w14:textId="77777777" w:rsidR="00E24C89" w:rsidRDefault="00000000">
      <w:pPr>
        <w:ind w:left="720" w:hanging="360"/>
        <w:rPr>
          <w:rFonts w:hint="eastAsia"/>
        </w:rPr>
      </w:pPr>
      <w:r>
        <w:t>• Excel spreadsheets tracking server relationships</w:t>
      </w:r>
    </w:p>
    <w:p w14:paraId="390C10D5" w14:textId="77777777" w:rsidR="00E24C89" w:rsidRDefault="00000000">
      <w:pPr>
        <w:ind w:left="720" w:hanging="360"/>
        <w:rPr>
          <w:rFonts w:hint="eastAsia"/>
        </w:rPr>
      </w:pPr>
      <w:r>
        <w:t>• Written runbooks that become outdated</w:t>
      </w:r>
    </w:p>
    <w:p w14:paraId="1EEE8021" w14:textId="77777777" w:rsidR="00E24C89" w:rsidRDefault="00000000">
      <w:pPr>
        <w:ind w:left="720" w:hanging="360"/>
        <w:rPr>
          <w:rFonts w:hint="eastAsia"/>
        </w:rPr>
      </w:pPr>
      <w:r>
        <w:t>• Tribal knowledge concentrated in few individuals</w:t>
      </w:r>
    </w:p>
    <w:p w14:paraId="3EB62B75" w14:textId="77777777" w:rsidR="00E24C89" w:rsidRDefault="00000000">
      <w:pPr>
        <w:ind w:left="720" w:hanging="360"/>
        <w:rPr>
          <w:rFonts w:hint="eastAsia"/>
        </w:rPr>
      </w:pPr>
      <w:r>
        <w:t>• New team members require extensive training</w:t>
      </w:r>
    </w:p>
    <w:p w14:paraId="6DAE0D8E" w14:textId="77777777" w:rsidR="00E24C89" w:rsidRDefault="00E24C89">
      <w:pPr>
        <w:rPr>
          <w:rFonts w:hint="eastAsia"/>
        </w:rPr>
      </w:pPr>
    </w:p>
    <w:p w14:paraId="494AE98F" w14:textId="77777777" w:rsidR="00E24C89" w:rsidRDefault="00000000">
      <w:pPr>
        <w:rPr>
          <w:rFonts w:hint="eastAsia"/>
        </w:rPr>
      </w:pPr>
      <w:r>
        <w:rPr>
          <w:b/>
        </w:rPr>
        <w:t>❌ Scaling Challenges</w:t>
      </w:r>
    </w:p>
    <w:p w14:paraId="59EEFF38" w14:textId="77777777" w:rsidR="00E24C89" w:rsidRDefault="00000000">
      <w:pPr>
        <w:ind w:left="720" w:hanging="360"/>
        <w:rPr>
          <w:rFonts w:hint="eastAsia"/>
        </w:rPr>
      </w:pPr>
      <w:r>
        <w:t>• 10 servers: Manageable manually</w:t>
      </w:r>
    </w:p>
    <w:p w14:paraId="40C1F33E" w14:textId="77777777" w:rsidR="00E24C89" w:rsidRDefault="00000000">
      <w:pPr>
        <w:ind w:left="720" w:hanging="360"/>
        <w:rPr>
          <w:rFonts w:hint="eastAsia"/>
        </w:rPr>
      </w:pPr>
      <w:r>
        <w:t>• 50 servers: Difficult coordination</w:t>
      </w:r>
    </w:p>
    <w:p w14:paraId="6B9D5A94" w14:textId="77777777" w:rsidR="00E24C89" w:rsidRDefault="00000000">
      <w:pPr>
        <w:ind w:left="720" w:hanging="360"/>
        <w:rPr>
          <w:rFonts w:hint="eastAsia"/>
        </w:rPr>
      </w:pPr>
      <w:r>
        <w:t>• 100+ servers: Operationally unacceptable</w:t>
      </w:r>
    </w:p>
    <w:p w14:paraId="0EA8BD6E" w14:textId="77777777" w:rsidR="00E24C89" w:rsidRDefault="00000000">
      <w:pPr>
        <w:ind w:left="720" w:hanging="360"/>
        <w:rPr>
          <w:rFonts w:hint="eastAsia"/>
        </w:rPr>
      </w:pPr>
      <w:r>
        <w:t>• Multi-tier apps: Dependencies become unmanageable</w:t>
      </w:r>
    </w:p>
    <w:p w14:paraId="7A77DA62" w14:textId="77777777" w:rsidR="00E24C89" w:rsidRDefault="00E24C89">
      <w:pPr>
        <w:rPr>
          <w:rFonts w:hint="eastAsia"/>
        </w:rPr>
      </w:pPr>
    </w:p>
    <w:p w14:paraId="6301CEFF" w14:textId="77777777" w:rsidR="00E24C89" w:rsidRDefault="00000000">
      <w:pPr>
        <w:rPr>
          <w:rFonts w:hint="eastAsia"/>
        </w:rPr>
      </w:pPr>
      <w:r>
        <w:rPr>
          <w:b/>
        </w:rPr>
        <w:t>❌ Testing Burden</w:t>
      </w:r>
    </w:p>
    <w:p w14:paraId="576EEDF8" w14:textId="77777777" w:rsidR="00E24C89" w:rsidRDefault="00000000">
      <w:pPr>
        <w:ind w:left="720" w:hanging="360"/>
        <w:rPr>
          <w:rFonts w:hint="eastAsia"/>
        </w:rPr>
      </w:pPr>
      <w:r>
        <w:t>• DR testing requires substantial manual effort</w:t>
      </w:r>
    </w:p>
    <w:p w14:paraId="55AC1B0F" w14:textId="77777777" w:rsidR="00E24C89" w:rsidRDefault="00000000">
      <w:pPr>
        <w:ind w:left="720" w:hanging="360"/>
        <w:rPr>
          <w:rFonts w:hint="eastAsia"/>
        </w:rPr>
      </w:pPr>
      <w:r>
        <w:t>• Infrequent testing due to complexity</w:t>
      </w:r>
    </w:p>
    <w:p w14:paraId="4696F1BB" w14:textId="77777777" w:rsidR="00E24C89" w:rsidRDefault="00000000">
      <w:pPr>
        <w:ind w:left="720" w:hanging="360"/>
        <w:rPr>
          <w:rFonts w:hint="eastAsia"/>
        </w:rPr>
      </w:pPr>
      <w:r>
        <w:t>• Limited confidence in recovery procedures</w:t>
      </w:r>
    </w:p>
    <w:p w14:paraId="27C46043" w14:textId="77777777" w:rsidR="00E24C89" w:rsidRDefault="00000000">
      <w:pPr>
        <w:ind w:left="720" w:hanging="360"/>
        <w:rPr>
          <w:rFonts w:hint="eastAsia"/>
        </w:rPr>
      </w:pPr>
      <w:r>
        <w:t>• Compliance requirements difficult to meet</w:t>
      </w:r>
    </w:p>
    <w:p w14:paraId="33ADAF33" w14:textId="77777777" w:rsidR="00E24C89" w:rsidRDefault="00E24C89">
      <w:pPr>
        <w:rPr>
          <w:rFonts w:hint="eastAsia"/>
        </w:rPr>
      </w:pPr>
    </w:p>
    <w:p w14:paraId="29270E99" w14:textId="77777777" w:rsidR="00E24C89" w:rsidRDefault="00000000">
      <w:pPr>
        <w:pStyle w:val="Heading3"/>
      </w:pPr>
      <w:bookmarkStart w:id="8" w:name="_Toc214810062"/>
      <w:r>
        <w:rPr>
          <w:rFonts w:ascii="Amazon Ember" w:hAnsi="Amazon Ember"/>
          <w:color w:val="FF9900"/>
        </w:rPr>
        <w:t>Feature Comparison Matrix</w:t>
      </w:r>
      <w:bookmarkEnd w:id="8"/>
    </w:p>
    <w:p w14:paraId="5A67B99B" w14:textId="77777777" w:rsidR="00E24C89" w:rsidRDefault="00E24C89">
      <w:pPr>
        <w:rPr>
          <w:rFonts w:hint="eastAsia"/>
        </w:rPr>
      </w:pPr>
    </w:p>
    <w:tbl>
      <w:tblPr>
        <w:tblStyle w:val="TableGrid"/>
        <w:tblW w:w="0" w:type="auto"/>
        <w:tblLayout w:type="fixed"/>
        <w:tblLook w:val="04A0" w:firstRow="1" w:lastRow="0" w:firstColumn="1" w:lastColumn="0" w:noHBand="0" w:noVBand="1"/>
      </w:tblPr>
      <w:tblGrid>
        <w:gridCol w:w="1872"/>
        <w:gridCol w:w="1872"/>
        <w:gridCol w:w="1872"/>
        <w:gridCol w:w="1872"/>
        <w:gridCol w:w="1872"/>
      </w:tblGrid>
      <w:tr w:rsidR="00E24C89" w14:paraId="2C3C9DF7" w14:textId="77777777">
        <w:tc>
          <w:tcPr>
            <w:tcW w:w="1872" w:type="dxa"/>
          </w:tcPr>
          <w:p w14:paraId="584847B9" w14:textId="77777777" w:rsidR="00E24C89" w:rsidRDefault="00000000">
            <w:pPr>
              <w:rPr>
                <w:rFonts w:hint="eastAsia"/>
              </w:rPr>
            </w:pPr>
            <w:r>
              <w:rPr>
                <w:b/>
              </w:rPr>
              <w:t>Capability</w:t>
            </w:r>
          </w:p>
        </w:tc>
        <w:tc>
          <w:tcPr>
            <w:tcW w:w="1872" w:type="dxa"/>
          </w:tcPr>
          <w:p w14:paraId="67F46AEE" w14:textId="77777777" w:rsidR="00E24C89" w:rsidRDefault="00000000">
            <w:pPr>
              <w:rPr>
                <w:rFonts w:hint="eastAsia"/>
              </w:rPr>
            </w:pPr>
            <w:r>
              <w:rPr>
                <w:b/>
              </w:rPr>
              <w:t>VMware SRM 8.8</w:t>
            </w:r>
          </w:p>
        </w:tc>
        <w:tc>
          <w:tcPr>
            <w:tcW w:w="1872" w:type="dxa"/>
          </w:tcPr>
          <w:p w14:paraId="26B72DCA" w14:textId="77777777" w:rsidR="00E24C89" w:rsidRDefault="00000000">
            <w:pPr>
              <w:rPr>
                <w:rFonts w:hint="eastAsia"/>
              </w:rPr>
            </w:pPr>
            <w:r>
              <w:rPr>
                <w:b/>
              </w:rPr>
              <w:t>AWS DRS Native</w:t>
            </w:r>
          </w:p>
        </w:tc>
        <w:tc>
          <w:tcPr>
            <w:tcW w:w="1872" w:type="dxa"/>
          </w:tcPr>
          <w:p w14:paraId="5C64657D" w14:textId="77777777" w:rsidR="00E24C89" w:rsidRDefault="00000000">
            <w:pPr>
              <w:rPr>
                <w:rFonts w:hint="eastAsia"/>
              </w:rPr>
            </w:pPr>
            <w:r>
              <w:rPr>
                <w:b/>
              </w:rPr>
              <w:t>This Prototype</w:t>
            </w:r>
          </w:p>
        </w:tc>
        <w:tc>
          <w:tcPr>
            <w:tcW w:w="1872" w:type="dxa"/>
          </w:tcPr>
          <w:p w14:paraId="129654B7" w14:textId="77777777" w:rsidR="00E24C89" w:rsidRDefault="00000000">
            <w:pPr>
              <w:rPr>
                <w:rFonts w:hint="eastAsia"/>
              </w:rPr>
            </w:pPr>
            <w:r>
              <w:rPr>
                <w:b/>
              </w:rPr>
              <w:t>Work Remaining</w:t>
            </w:r>
          </w:p>
        </w:tc>
      </w:tr>
      <w:tr w:rsidR="00E24C89" w14:paraId="36C30ED1" w14:textId="77777777">
        <w:tc>
          <w:tcPr>
            <w:tcW w:w="1872" w:type="dxa"/>
          </w:tcPr>
          <w:p w14:paraId="2C84CA06" w14:textId="77777777" w:rsidR="00E24C89" w:rsidRDefault="00000000">
            <w:pPr>
              <w:rPr>
                <w:rFonts w:hint="eastAsia"/>
              </w:rPr>
            </w:pPr>
            <w:r>
              <w:rPr>
                <w:sz w:val="20"/>
              </w:rPr>
              <w:t>**Server Grouping**</w:t>
            </w:r>
          </w:p>
        </w:tc>
        <w:tc>
          <w:tcPr>
            <w:tcW w:w="1872" w:type="dxa"/>
          </w:tcPr>
          <w:p w14:paraId="7D4711FB" w14:textId="77777777" w:rsidR="00E24C89" w:rsidRDefault="00000000">
            <w:pPr>
              <w:rPr>
                <w:rFonts w:hint="eastAsia"/>
              </w:rPr>
            </w:pPr>
            <w:r>
              <w:rPr>
                <w:sz w:val="20"/>
              </w:rPr>
              <w:t>✅ Automatic</w:t>
            </w:r>
          </w:p>
        </w:tc>
        <w:tc>
          <w:tcPr>
            <w:tcW w:w="1872" w:type="dxa"/>
          </w:tcPr>
          <w:p w14:paraId="2A89C72A" w14:textId="77777777" w:rsidR="00E24C89" w:rsidRDefault="00000000">
            <w:pPr>
              <w:rPr>
                <w:rFonts w:hint="eastAsia"/>
              </w:rPr>
            </w:pPr>
            <w:r>
              <w:rPr>
                <w:sz w:val="20"/>
              </w:rPr>
              <w:t>❌ None</w:t>
            </w:r>
          </w:p>
        </w:tc>
        <w:tc>
          <w:tcPr>
            <w:tcW w:w="1872" w:type="dxa"/>
          </w:tcPr>
          <w:p w14:paraId="02AA6F34" w14:textId="77777777" w:rsidR="00E24C89" w:rsidRDefault="00000000">
            <w:pPr>
              <w:rPr>
                <w:rFonts w:hint="eastAsia"/>
              </w:rPr>
            </w:pPr>
            <w:r>
              <w:rPr>
                <w:sz w:val="20"/>
              </w:rPr>
              <w:t>✅ Manual (Working)</w:t>
            </w:r>
          </w:p>
        </w:tc>
        <w:tc>
          <w:tcPr>
            <w:tcW w:w="1872" w:type="dxa"/>
          </w:tcPr>
          <w:p w14:paraId="5F78C24E" w14:textId="77777777" w:rsidR="00E24C89" w:rsidRDefault="00000000">
            <w:pPr>
              <w:rPr>
                <w:rFonts w:hint="eastAsia"/>
              </w:rPr>
            </w:pPr>
            <w:r>
              <w:rPr>
                <w:sz w:val="20"/>
              </w:rPr>
              <w:t>Testing</w:t>
            </w:r>
          </w:p>
        </w:tc>
      </w:tr>
      <w:tr w:rsidR="00E24C89" w14:paraId="060F3CBF" w14:textId="77777777">
        <w:tc>
          <w:tcPr>
            <w:tcW w:w="1872" w:type="dxa"/>
          </w:tcPr>
          <w:p w14:paraId="741C48A8" w14:textId="77777777" w:rsidR="00E24C89" w:rsidRDefault="00000000">
            <w:pPr>
              <w:rPr>
                <w:rFonts w:hint="eastAsia"/>
              </w:rPr>
            </w:pPr>
            <w:r>
              <w:rPr>
                <w:sz w:val="20"/>
              </w:rPr>
              <w:t>**Visual Management**</w:t>
            </w:r>
          </w:p>
        </w:tc>
        <w:tc>
          <w:tcPr>
            <w:tcW w:w="1872" w:type="dxa"/>
          </w:tcPr>
          <w:p w14:paraId="7C1C41F9" w14:textId="77777777" w:rsidR="00E24C89" w:rsidRDefault="00000000">
            <w:pPr>
              <w:rPr>
                <w:rFonts w:hint="eastAsia"/>
              </w:rPr>
            </w:pPr>
            <w:r>
              <w:rPr>
                <w:sz w:val="20"/>
              </w:rPr>
              <w:t>✅ Built-in</w:t>
            </w:r>
          </w:p>
        </w:tc>
        <w:tc>
          <w:tcPr>
            <w:tcW w:w="1872" w:type="dxa"/>
          </w:tcPr>
          <w:p w14:paraId="631BF1B4" w14:textId="77777777" w:rsidR="00E24C89" w:rsidRDefault="00000000">
            <w:pPr>
              <w:rPr>
                <w:rFonts w:hint="eastAsia"/>
              </w:rPr>
            </w:pPr>
            <w:r>
              <w:rPr>
                <w:sz w:val="20"/>
              </w:rPr>
              <w:t>❌ None</w:t>
            </w:r>
          </w:p>
        </w:tc>
        <w:tc>
          <w:tcPr>
            <w:tcW w:w="1872" w:type="dxa"/>
          </w:tcPr>
          <w:p w14:paraId="42147728" w14:textId="77777777" w:rsidR="00E24C89" w:rsidRDefault="00000000">
            <w:pPr>
              <w:rPr>
                <w:rFonts w:hint="eastAsia"/>
              </w:rPr>
            </w:pPr>
            <w:r>
              <w:rPr>
                <w:sz w:val="20"/>
              </w:rPr>
              <w:t>✅ React UI (Working)</w:t>
            </w:r>
          </w:p>
        </w:tc>
        <w:tc>
          <w:tcPr>
            <w:tcW w:w="1872" w:type="dxa"/>
          </w:tcPr>
          <w:p w14:paraId="262C2189" w14:textId="77777777" w:rsidR="00E24C89" w:rsidRDefault="00000000">
            <w:pPr>
              <w:rPr>
                <w:rFonts w:hint="eastAsia"/>
              </w:rPr>
            </w:pPr>
            <w:r>
              <w:rPr>
                <w:sz w:val="20"/>
              </w:rPr>
              <w:t>Polish</w:t>
            </w:r>
          </w:p>
        </w:tc>
      </w:tr>
      <w:tr w:rsidR="00E24C89" w14:paraId="669D9F89" w14:textId="77777777">
        <w:tc>
          <w:tcPr>
            <w:tcW w:w="1872" w:type="dxa"/>
          </w:tcPr>
          <w:p w14:paraId="119A12CD" w14:textId="77777777" w:rsidR="00E24C89" w:rsidRDefault="00000000">
            <w:pPr>
              <w:rPr>
                <w:rFonts w:hint="eastAsia"/>
              </w:rPr>
            </w:pPr>
            <w:r>
              <w:rPr>
                <w:sz w:val="20"/>
              </w:rPr>
              <w:t>**Recovery Plans**</w:t>
            </w:r>
          </w:p>
        </w:tc>
        <w:tc>
          <w:tcPr>
            <w:tcW w:w="1872" w:type="dxa"/>
          </w:tcPr>
          <w:p w14:paraId="5ED00AC7" w14:textId="77777777" w:rsidR="00E24C89" w:rsidRDefault="00000000">
            <w:pPr>
              <w:rPr>
                <w:rFonts w:hint="eastAsia"/>
              </w:rPr>
            </w:pPr>
            <w:r>
              <w:rPr>
                <w:sz w:val="20"/>
              </w:rPr>
              <w:t>✅ Built-in</w:t>
            </w:r>
          </w:p>
        </w:tc>
        <w:tc>
          <w:tcPr>
            <w:tcW w:w="1872" w:type="dxa"/>
          </w:tcPr>
          <w:p w14:paraId="6E3A58FE" w14:textId="77777777" w:rsidR="00E24C89" w:rsidRDefault="00000000">
            <w:pPr>
              <w:rPr>
                <w:rFonts w:hint="eastAsia"/>
              </w:rPr>
            </w:pPr>
            <w:r>
              <w:rPr>
                <w:sz w:val="20"/>
              </w:rPr>
              <w:t>❌ None</w:t>
            </w:r>
          </w:p>
        </w:tc>
        <w:tc>
          <w:tcPr>
            <w:tcW w:w="1872" w:type="dxa"/>
          </w:tcPr>
          <w:p w14:paraId="4F750D45" w14:textId="00D0022F" w:rsidR="00E24C89" w:rsidRDefault="00754264">
            <w:pPr>
              <w:rPr>
                <w:rFonts w:hint="eastAsia"/>
              </w:rPr>
            </w:pPr>
            <w:r>
              <w:rPr>
                <w:rFonts w:ascii="Apple Color Emoji" w:hAnsi="Apple Color Emoji" w:cs="Apple Color Emoji"/>
              </w:rPr>
              <w:t>⚠️</w:t>
            </w:r>
            <w:r w:rsidR="00000000">
              <w:rPr>
                <w:sz w:val="20"/>
              </w:rPr>
              <w:t xml:space="preserve"> Deployed</w:t>
            </w:r>
          </w:p>
        </w:tc>
        <w:tc>
          <w:tcPr>
            <w:tcW w:w="1872" w:type="dxa"/>
          </w:tcPr>
          <w:p w14:paraId="588AF9CA" w14:textId="77777777" w:rsidR="00E24C89" w:rsidRDefault="00000000">
            <w:pPr>
              <w:rPr>
                <w:rFonts w:hint="eastAsia"/>
              </w:rPr>
            </w:pPr>
            <w:r>
              <w:rPr>
                <w:sz w:val="20"/>
              </w:rPr>
              <w:t>**Testing**</w:t>
            </w:r>
          </w:p>
        </w:tc>
      </w:tr>
      <w:tr w:rsidR="00E24C89" w14:paraId="2EC59307" w14:textId="77777777">
        <w:tc>
          <w:tcPr>
            <w:tcW w:w="1872" w:type="dxa"/>
          </w:tcPr>
          <w:p w14:paraId="47FE2CDA" w14:textId="77777777" w:rsidR="00E24C89" w:rsidRDefault="00000000">
            <w:pPr>
              <w:rPr>
                <w:rFonts w:hint="eastAsia"/>
              </w:rPr>
            </w:pPr>
            <w:r>
              <w:rPr>
                <w:sz w:val="20"/>
              </w:rPr>
              <w:t>**Wave Orchestration**</w:t>
            </w:r>
          </w:p>
        </w:tc>
        <w:tc>
          <w:tcPr>
            <w:tcW w:w="1872" w:type="dxa"/>
          </w:tcPr>
          <w:p w14:paraId="7D0B781D" w14:textId="77777777" w:rsidR="00E24C89" w:rsidRDefault="00000000">
            <w:pPr>
              <w:rPr>
                <w:rFonts w:hint="eastAsia"/>
              </w:rPr>
            </w:pPr>
            <w:r>
              <w:rPr>
                <w:sz w:val="20"/>
              </w:rPr>
              <w:t>✅ 5 Priorities</w:t>
            </w:r>
          </w:p>
        </w:tc>
        <w:tc>
          <w:tcPr>
            <w:tcW w:w="1872" w:type="dxa"/>
          </w:tcPr>
          <w:p w14:paraId="3C0BF755" w14:textId="77777777" w:rsidR="00E24C89" w:rsidRDefault="00000000">
            <w:pPr>
              <w:rPr>
                <w:rFonts w:hint="eastAsia"/>
              </w:rPr>
            </w:pPr>
            <w:r>
              <w:rPr>
                <w:sz w:val="20"/>
              </w:rPr>
              <w:t>❌ None</w:t>
            </w:r>
          </w:p>
        </w:tc>
        <w:tc>
          <w:tcPr>
            <w:tcW w:w="1872" w:type="dxa"/>
          </w:tcPr>
          <w:p w14:paraId="321C4907" w14:textId="2920CD25" w:rsidR="00E24C89" w:rsidRDefault="00754264">
            <w:pPr>
              <w:rPr>
                <w:rFonts w:hint="eastAsia"/>
              </w:rPr>
            </w:pPr>
            <w:r>
              <w:rPr>
                <w:rFonts w:ascii="Apple Color Emoji" w:hAnsi="Apple Color Emoji" w:cs="Apple Color Emoji"/>
              </w:rPr>
              <w:t>⚠️</w:t>
            </w:r>
            <w:r w:rsidR="00000000">
              <w:rPr>
                <w:sz w:val="20"/>
              </w:rPr>
              <w:t xml:space="preserve"> Deployed </w:t>
            </w:r>
          </w:p>
        </w:tc>
        <w:tc>
          <w:tcPr>
            <w:tcW w:w="1872" w:type="dxa"/>
          </w:tcPr>
          <w:p w14:paraId="022A6086" w14:textId="77777777" w:rsidR="00E24C89" w:rsidRDefault="00000000">
            <w:pPr>
              <w:rPr>
                <w:rFonts w:hint="eastAsia"/>
              </w:rPr>
            </w:pPr>
            <w:r>
              <w:rPr>
                <w:sz w:val="20"/>
              </w:rPr>
              <w:t>**Testing**</w:t>
            </w:r>
          </w:p>
        </w:tc>
      </w:tr>
      <w:tr w:rsidR="00E24C89" w14:paraId="24C32705" w14:textId="77777777">
        <w:tc>
          <w:tcPr>
            <w:tcW w:w="1872" w:type="dxa"/>
          </w:tcPr>
          <w:p w14:paraId="4E6910A6" w14:textId="77777777" w:rsidR="00E24C89" w:rsidRDefault="00000000">
            <w:pPr>
              <w:rPr>
                <w:rFonts w:hint="eastAsia"/>
              </w:rPr>
            </w:pPr>
            <w:r>
              <w:rPr>
                <w:sz w:val="20"/>
              </w:rPr>
              <w:t>**Execution History**</w:t>
            </w:r>
          </w:p>
        </w:tc>
        <w:tc>
          <w:tcPr>
            <w:tcW w:w="1872" w:type="dxa"/>
          </w:tcPr>
          <w:p w14:paraId="2FB09216" w14:textId="77777777" w:rsidR="00E24C89" w:rsidRDefault="00000000">
            <w:pPr>
              <w:rPr>
                <w:rFonts w:hint="eastAsia"/>
              </w:rPr>
            </w:pPr>
            <w:r>
              <w:rPr>
                <w:sz w:val="20"/>
              </w:rPr>
              <w:t>✅ Built-in</w:t>
            </w:r>
          </w:p>
        </w:tc>
        <w:tc>
          <w:tcPr>
            <w:tcW w:w="1872" w:type="dxa"/>
          </w:tcPr>
          <w:p w14:paraId="23E13168" w14:textId="77777777" w:rsidR="00E24C89" w:rsidRDefault="00000000">
            <w:pPr>
              <w:rPr>
                <w:rFonts w:hint="eastAsia"/>
              </w:rPr>
            </w:pPr>
            <w:r>
              <w:rPr>
                <w:sz w:val="20"/>
              </w:rPr>
              <w:t>❌ Limited</w:t>
            </w:r>
          </w:p>
        </w:tc>
        <w:tc>
          <w:tcPr>
            <w:tcW w:w="1872" w:type="dxa"/>
          </w:tcPr>
          <w:p w14:paraId="11312D57" w14:textId="1FBECEC3" w:rsidR="00E24C89" w:rsidRDefault="00754264">
            <w:pPr>
              <w:rPr>
                <w:rFonts w:hint="eastAsia"/>
              </w:rPr>
            </w:pPr>
            <w:r>
              <w:rPr>
                <w:rFonts w:ascii="Apple Color Emoji" w:hAnsi="Apple Color Emoji" w:cs="Apple Color Emoji"/>
              </w:rPr>
              <w:t>⚠️</w:t>
            </w:r>
            <w:r w:rsidR="00000000">
              <w:rPr>
                <w:sz w:val="20"/>
              </w:rPr>
              <w:t xml:space="preserve"> Working </w:t>
            </w:r>
          </w:p>
        </w:tc>
        <w:tc>
          <w:tcPr>
            <w:tcW w:w="1872" w:type="dxa"/>
          </w:tcPr>
          <w:p w14:paraId="26A50BD1" w14:textId="77777777" w:rsidR="00E24C89" w:rsidRDefault="00000000">
            <w:pPr>
              <w:rPr>
                <w:rFonts w:hint="eastAsia"/>
              </w:rPr>
            </w:pPr>
            <w:r>
              <w:rPr>
                <w:sz w:val="20"/>
              </w:rPr>
              <w:t>Enhancement</w:t>
            </w:r>
          </w:p>
        </w:tc>
      </w:tr>
      <w:tr w:rsidR="00E24C89" w14:paraId="24FAA7C2" w14:textId="77777777">
        <w:tc>
          <w:tcPr>
            <w:tcW w:w="1872" w:type="dxa"/>
          </w:tcPr>
          <w:p w14:paraId="6DBCB957" w14:textId="77777777" w:rsidR="00E24C89" w:rsidRDefault="00000000">
            <w:pPr>
              <w:rPr>
                <w:rFonts w:hint="eastAsia"/>
              </w:rPr>
            </w:pPr>
            <w:r>
              <w:rPr>
                <w:sz w:val="20"/>
              </w:rPr>
              <w:t>**Boot Order Control**</w:t>
            </w:r>
          </w:p>
        </w:tc>
        <w:tc>
          <w:tcPr>
            <w:tcW w:w="1872" w:type="dxa"/>
          </w:tcPr>
          <w:p w14:paraId="7C1F263A" w14:textId="77777777" w:rsidR="00E24C89" w:rsidRDefault="00000000">
            <w:pPr>
              <w:rPr>
                <w:rFonts w:hint="eastAsia"/>
              </w:rPr>
            </w:pPr>
            <w:r>
              <w:rPr>
                <w:sz w:val="20"/>
              </w:rPr>
              <w:t>✅ Built-in</w:t>
            </w:r>
          </w:p>
        </w:tc>
        <w:tc>
          <w:tcPr>
            <w:tcW w:w="1872" w:type="dxa"/>
          </w:tcPr>
          <w:p w14:paraId="520A875D" w14:textId="77777777" w:rsidR="00E24C89" w:rsidRDefault="00000000">
            <w:pPr>
              <w:rPr>
                <w:rFonts w:hint="eastAsia"/>
              </w:rPr>
            </w:pPr>
            <w:r>
              <w:rPr>
                <w:sz w:val="20"/>
              </w:rPr>
              <w:t>❌ Manual</w:t>
            </w:r>
          </w:p>
        </w:tc>
        <w:tc>
          <w:tcPr>
            <w:tcW w:w="1872" w:type="dxa"/>
          </w:tcPr>
          <w:p w14:paraId="78F7E435" w14:textId="33747EBB" w:rsidR="00E24C89" w:rsidRDefault="00754264">
            <w:pPr>
              <w:rPr>
                <w:rFonts w:hint="eastAsia"/>
              </w:rPr>
            </w:pPr>
            <w:r>
              <w:rPr>
                <w:rFonts w:ascii="Apple Color Emoji" w:hAnsi="Apple Color Emoji" w:cs="Apple Color Emoji"/>
              </w:rPr>
              <w:t>⚠️</w:t>
            </w:r>
            <w:r w:rsidR="00000000">
              <w:rPr>
                <w:sz w:val="20"/>
              </w:rPr>
              <w:t xml:space="preserve"> Delays Deployed</w:t>
            </w:r>
          </w:p>
        </w:tc>
        <w:tc>
          <w:tcPr>
            <w:tcW w:w="1872" w:type="dxa"/>
          </w:tcPr>
          <w:p w14:paraId="58FAB4E5" w14:textId="77777777" w:rsidR="00E24C89" w:rsidRDefault="00000000">
            <w:pPr>
              <w:rPr>
                <w:rFonts w:hint="eastAsia"/>
              </w:rPr>
            </w:pPr>
            <w:r>
              <w:rPr>
                <w:sz w:val="20"/>
              </w:rPr>
              <w:t>**Validation**</w:t>
            </w:r>
          </w:p>
        </w:tc>
      </w:tr>
      <w:tr w:rsidR="00E24C89" w14:paraId="34693300" w14:textId="77777777">
        <w:tc>
          <w:tcPr>
            <w:tcW w:w="1872" w:type="dxa"/>
          </w:tcPr>
          <w:p w14:paraId="3F028CE7" w14:textId="77777777" w:rsidR="00E24C89" w:rsidRDefault="00000000">
            <w:pPr>
              <w:rPr>
                <w:rFonts w:hint="eastAsia"/>
              </w:rPr>
            </w:pPr>
            <w:r>
              <w:rPr>
                <w:sz w:val="20"/>
              </w:rPr>
              <w:t>**Pre/Post Scripts**</w:t>
            </w:r>
          </w:p>
        </w:tc>
        <w:tc>
          <w:tcPr>
            <w:tcW w:w="1872" w:type="dxa"/>
          </w:tcPr>
          <w:p w14:paraId="5FE44213" w14:textId="77777777" w:rsidR="00E24C89" w:rsidRDefault="00000000">
            <w:pPr>
              <w:rPr>
                <w:rFonts w:hint="eastAsia"/>
              </w:rPr>
            </w:pPr>
            <w:r>
              <w:rPr>
                <w:sz w:val="20"/>
              </w:rPr>
              <w:t>✅ Built-in</w:t>
            </w:r>
          </w:p>
        </w:tc>
        <w:tc>
          <w:tcPr>
            <w:tcW w:w="1872" w:type="dxa"/>
          </w:tcPr>
          <w:p w14:paraId="52C7A9AB" w14:textId="77777777" w:rsidR="00E24C89" w:rsidRDefault="00000000">
            <w:pPr>
              <w:rPr>
                <w:rFonts w:hint="eastAsia"/>
              </w:rPr>
            </w:pPr>
            <w:r>
              <w:rPr>
                <w:sz w:val="20"/>
              </w:rPr>
              <w:t>❌ None</w:t>
            </w:r>
          </w:p>
        </w:tc>
        <w:tc>
          <w:tcPr>
            <w:tcW w:w="1872" w:type="dxa"/>
          </w:tcPr>
          <w:p w14:paraId="50C4EBFF" w14:textId="77777777" w:rsidR="00E24C89" w:rsidRDefault="00000000">
            <w:pPr>
              <w:rPr>
                <w:rFonts w:hint="eastAsia"/>
              </w:rPr>
            </w:pPr>
            <w:r>
              <w:rPr>
                <w:sz w:val="20"/>
              </w:rPr>
              <w:t>❌ Not Built</w:t>
            </w:r>
          </w:p>
        </w:tc>
        <w:tc>
          <w:tcPr>
            <w:tcW w:w="1872" w:type="dxa"/>
          </w:tcPr>
          <w:p w14:paraId="2D9E7E8A" w14:textId="77777777" w:rsidR="00E24C89" w:rsidRDefault="00000000">
            <w:pPr>
              <w:rPr>
                <w:rFonts w:hint="eastAsia"/>
              </w:rPr>
            </w:pPr>
            <w:r>
              <w:rPr>
                <w:sz w:val="20"/>
              </w:rPr>
              <w:t>6-8 weeks</w:t>
            </w:r>
          </w:p>
        </w:tc>
      </w:tr>
      <w:tr w:rsidR="00E24C89" w14:paraId="32A79DD4" w14:textId="77777777">
        <w:tc>
          <w:tcPr>
            <w:tcW w:w="1872" w:type="dxa"/>
          </w:tcPr>
          <w:p w14:paraId="42D649B0" w14:textId="77777777" w:rsidR="00E24C89" w:rsidRDefault="00000000">
            <w:pPr>
              <w:rPr>
                <w:rFonts w:hint="eastAsia"/>
              </w:rPr>
            </w:pPr>
            <w:r>
              <w:rPr>
                <w:sz w:val="20"/>
              </w:rPr>
              <w:t>**Test Isolation**</w:t>
            </w:r>
          </w:p>
        </w:tc>
        <w:tc>
          <w:tcPr>
            <w:tcW w:w="1872" w:type="dxa"/>
          </w:tcPr>
          <w:p w14:paraId="31D5B1BD" w14:textId="77777777" w:rsidR="00E24C89" w:rsidRDefault="00000000">
            <w:pPr>
              <w:rPr>
                <w:rFonts w:hint="eastAsia"/>
              </w:rPr>
            </w:pPr>
            <w:r>
              <w:rPr>
                <w:sz w:val="20"/>
              </w:rPr>
              <w:t>✅ Test Bubbles</w:t>
            </w:r>
          </w:p>
        </w:tc>
        <w:tc>
          <w:tcPr>
            <w:tcW w:w="1872" w:type="dxa"/>
          </w:tcPr>
          <w:p w14:paraId="6E108077" w14:textId="77777777" w:rsidR="00E24C89" w:rsidRDefault="00000000">
            <w:pPr>
              <w:rPr>
                <w:rFonts w:hint="eastAsia"/>
              </w:rPr>
            </w:pPr>
            <w:r>
              <w:rPr>
                <w:sz w:val="20"/>
              </w:rPr>
              <w:t>❌ Manual</w:t>
            </w:r>
          </w:p>
        </w:tc>
        <w:tc>
          <w:tcPr>
            <w:tcW w:w="1872" w:type="dxa"/>
          </w:tcPr>
          <w:p w14:paraId="0A1D4926" w14:textId="77777777" w:rsidR="00E24C89" w:rsidRDefault="00000000">
            <w:pPr>
              <w:rPr>
                <w:rFonts w:hint="eastAsia"/>
              </w:rPr>
            </w:pPr>
            <w:r>
              <w:rPr>
                <w:sz w:val="20"/>
              </w:rPr>
              <w:t>❌ Not Built</w:t>
            </w:r>
          </w:p>
        </w:tc>
        <w:tc>
          <w:tcPr>
            <w:tcW w:w="1872" w:type="dxa"/>
          </w:tcPr>
          <w:p w14:paraId="208BEA48" w14:textId="77777777" w:rsidR="00E24C89" w:rsidRDefault="00000000">
            <w:pPr>
              <w:rPr>
                <w:rFonts w:hint="eastAsia"/>
              </w:rPr>
            </w:pPr>
            <w:r>
              <w:rPr>
                <w:sz w:val="20"/>
              </w:rPr>
              <w:t>4-6 weeks</w:t>
            </w:r>
          </w:p>
        </w:tc>
      </w:tr>
      <w:tr w:rsidR="00E24C89" w14:paraId="5EB69D4F" w14:textId="77777777">
        <w:tc>
          <w:tcPr>
            <w:tcW w:w="1872" w:type="dxa"/>
          </w:tcPr>
          <w:p w14:paraId="635EA767" w14:textId="77777777" w:rsidR="00E24C89" w:rsidRDefault="00000000">
            <w:pPr>
              <w:rPr>
                <w:rFonts w:hint="eastAsia"/>
              </w:rPr>
            </w:pPr>
            <w:r>
              <w:rPr>
                <w:sz w:val="20"/>
              </w:rPr>
              <w:t>**Progress Monitoring**</w:t>
            </w:r>
          </w:p>
        </w:tc>
        <w:tc>
          <w:tcPr>
            <w:tcW w:w="1872" w:type="dxa"/>
          </w:tcPr>
          <w:p w14:paraId="41490F02" w14:textId="77777777" w:rsidR="00E24C89" w:rsidRDefault="00000000">
            <w:pPr>
              <w:rPr>
                <w:rFonts w:hint="eastAsia"/>
              </w:rPr>
            </w:pPr>
            <w:r>
              <w:rPr>
                <w:sz w:val="20"/>
              </w:rPr>
              <w:t>✅ Built-in</w:t>
            </w:r>
          </w:p>
        </w:tc>
        <w:tc>
          <w:tcPr>
            <w:tcW w:w="1872" w:type="dxa"/>
          </w:tcPr>
          <w:p w14:paraId="2AD18B7B" w14:textId="77777777" w:rsidR="00E24C89" w:rsidRDefault="00000000">
            <w:pPr>
              <w:rPr>
                <w:rFonts w:hint="eastAsia"/>
              </w:rPr>
            </w:pPr>
            <w:r>
              <w:rPr>
                <w:sz w:val="20"/>
              </w:rPr>
              <w:t>❌ API Only</w:t>
            </w:r>
          </w:p>
        </w:tc>
        <w:tc>
          <w:tcPr>
            <w:tcW w:w="1872" w:type="dxa"/>
          </w:tcPr>
          <w:p w14:paraId="43E0B9A9" w14:textId="77777777" w:rsidR="00E24C89" w:rsidRDefault="00000000">
            <w:pPr>
              <w:rPr>
                <w:rFonts w:hint="eastAsia"/>
              </w:rPr>
            </w:pPr>
            <w:r>
              <w:rPr>
                <w:sz w:val="20"/>
              </w:rPr>
              <w:t>✅ Working</w:t>
            </w:r>
          </w:p>
        </w:tc>
        <w:tc>
          <w:tcPr>
            <w:tcW w:w="1872" w:type="dxa"/>
          </w:tcPr>
          <w:p w14:paraId="1F3F6947" w14:textId="77777777" w:rsidR="00E24C89" w:rsidRDefault="00000000">
            <w:pPr>
              <w:rPr>
                <w:rFonts w:hint="eastAsia"/>
              </w:rPr>
            </w:pPr>
            <w:r>
              <w:rPr>
                <w:sz w:val="20"/>
              </w:rPr>
              <w:t>Enhancement</w:t>
            </w:r>
          </w:p>
        </w:tc>
      </w:tr>
      <w:tr w:rsidR="00E24C89" w14:paraId="317BA8FE" w14:textId="77777777">
        <w:tc>
          <w:tcPr>
            <w:tcW w:w="1872" w:type="dxa"/>
          </w:tcPr>
          <w:p w14:paraId="1EBDDBB5" w14:textId="77777777" w:rsidR="00E24C89" w:rsidRDefault="00000000">
            <w:pPr>
              <w:rPr>
                <w:rFonts w:hint="eastAsia"/>
              </w:rPr>
            </w:pPr>
            <w:r>
              <w:rPr>
                <w:sz w:val="20"/>
              </w:rPr>
              <w:t>**Reprotection**</w:t>
            </w:r>
          </w:p>
        </w:tc>
        <w:tc>
          <w:tcPr>
            <w:tcW w:w="1872" w:type="dxa"/>
          </w:tcPr>
          <w:p w14:paraId="74A279D4" w14:textId="77777777" w:rsidR="00E24C89" w:rsidRDefault="00000000">
            <w:pPr>
              <w:rPr>
                <w:rFonts w:hint="eastAsia"/>
              </w:rPr>
            </w:pPr>
            <w:r>
              <w:rPr>
                <w:sz w:val="20"/>
              </w:rPr>
              <w:t>✅ Built-in</w:t>
            </w:r>
          </w:p>
        </w:tc>
        <w:tc>
          <w:tcPr>
            <w:tcW w:w="1872" w:type="dxa"/>
          </w:tcPr>
          <w:p w14:paraId="1828BA5F" w14:textId="77777777" w:rsidR="00E24C89" w:rsidRDefault="00000000">
            <w:pPr>
              <w:rPr>
                <w:rFonts w:hint="eastAsia"/>
              </w:rPr>
            </w:pPr>
            <w:r>
              <w:rPr>
                <w:sz w:val="20"/>
              </w:rPr>
              <w:t>❌ Manual</w:t>
            </w:r>
          </w:p>
        </w:tc>
        <w:tc>
          <w:tcPr>
            <w:tcW w:w="1872" w:type="dxa"/>
          </w:tcPr>
          <w:p w14:paraId="6D8287D4" w14:textId="77777777" w:rsidR="00E24C89" w:rsidRDefault="00000000">
            <w:pPr>
              <w:rPr>
                <w:rFonts w:hint="eastAsia"/>
              </w:rPr>
            </w:pPr>
            <w:r>
              <w:rPr>
                <w:sz w:val="20"/>
              </w:rPr>
              <w:t>❌ Not Designed</w:t>
            </w:r>
          </w:p>
        </w:tc>
        <w:tc>
          <w:tcPr>
            <w:tcW w:w="1872" w:type="dxa"/>
          </w:tcPr>
          <w:p w14:paraId="43A1CE7F" w14:textId="77777777" w:rsidR="00E24C89" w:rsidRDefault="00000000">
            <w:pPr>
              <w:rPr>
                <w:rFonts w:hint="eastAsia"/>
              </w:rPr>
            </w:pPr>
            <w:r>
              <w:rPr>
                <w:sz w:val="20"/>
              </w:rPr>
              <w:t>Future</w:t>
            </w:r>
          </w:p>
        </w:tc>
      </w:tr>
    </w:tbl>
    <w:p w14:paraId="6BD123FD" w14:textId="77777777" w:rsidR="00E24C89" w:rsidRDefault="00000000">
      <w:pPr>
        <w:pStyle w:val="Heading3"/>
      </w:pPr>
      <w:bookmarkStart w:id="9" w:name="_Toc214810063"/>
      <w:r>
        <w:rPr>
          <w:rFonts w:ascii="Amazon Ember" w:hAnsi="Amazon Ember"/>
          <w:color w:val="FF9900"/>
        </w:rPr>
        <w:lastRenderedPageBreak/>
        <w:t>Real-World Scenario</w:t>
      </w:r>
      <w:bookmarkEnd w:id="9"/>
    </w:p>
    <w:p w14:paraId="515E9AD2" w14:textId="77777777" w:rsidR="00E24C89" w:rsidRDefault="00E24C89">
      <w:pPr>
        <w:rPr>
          <w:rFonts w:hint="eastAsia"/>
        </w:rPr>
      </w:pPr>
    </w:p>
    <w:p w14:paraId="35664062" w14:textId="77777777" w:rsidR="00E24C89" w:rsidRDefault="00000000">
      <w:pPr>
        <w:rPr>
          <w:rFonts w:hint="eastAsia"/>
        </w:rPr>
      </w:pPr>
      <w:r>
        <w:rPr>
          <w:b/>
        </w:rPr>
        <w:t>Scenario: 3-Tier Web Application DR (100 servers)</w:t>
      </w:r>
    </w:p>
    <w:p w14:paraId="2EC0BE21" w14:textId="77777777" w:rsidR="00E24C89" w:rsidRDefault="00E24C89">
      <w:pPr>
        <w:rPr>
          <w:rFonts w:hint="eastAsia"/>
        </w:rPr>
      </w:pPr>
    </w:p>
    <w:p w14:paraId="334AB940" w14:textId="77777777" w:rsidR="00E24C89" w:rsidRDefault="00000000">
      <w:pPr>
        <w:rPr>
          <w:rFonts w:hint="eastAsia"/>
        </w:rPr>
      </w:pPr>
      <w:r>
        <w:rPr>
          <w:b/>
        </w:rPr>
        <w:t>VMware SRM Approach:</w:t>
      </w:r>
    </w:p>
    <w:p w14:paraId="54B1AE1B" w14:textId="77777777" w:rsidR="00E24C89" w:rsidRDefault="00000000">
      <w:pPr>
        <w:pStyle w:val="CustomCode"/>
        <w:shd w:val="clear" w:color="auto" w:fill="F5F5F5"/>
        <w:rPr>
          <w:rFonts w:hint="eastAsia"/>
        </w:rPr>
      </w:pPr>
      <w:r>
        <w:t>1. Configure storage replication (1 day)</w:t>
      </w:r>
      <w:r>
        <w:br/>
        <w:t>2. Protection Groups auto-created from replication (automatic)</w:t>
      </w:r>
      <w:r>
        <w:br/>
        <w:t>3. Create Recovery Plan with priorities (1 hour):</w:t>
      </w:r>
      <w:r>
        <w:br/>
        <w:t xml:space="preserve">   - Priority 1: Database servers (10 servers)</w:t>
      </w:r>
      <w:r>
        <w:br/>
        <w:t xml:space="preserve">   - Priority 2: Application servers (30 servers)</w:t>
      </w:r>
      <w:r>
        <w:br/>
        <w:t xml:space="preserve">   - Priority 3: Web servers (50 servers)</w:t>
      </w:r>
      <w:r>
        <w:br/>
        <w:t xml:space="preserve">   - Priority 4: Monitoring (10 servers)</w:t>
      </w:r>
      <w:r>
        <w:br/>
        <w:t>4. Execute DR test (click "Test Recovery")</w:t>
      </w:r>
      <w:r>
        <w:br/>
        <w:t>5. Automated test bubble isolation</w:t>
      </w:r>
      <w:r>
        <w:br/>
        <w:t>6. Monitor progress in SRM console</w:t>
      </w:r>
      <w:r>
        <w:br/>
        <w:t>7. Automatic cleanup after test</w:t>
      </w:r>
    </w:p>
    <w:p w14:paraId="3F712431" w14:textId="77777777" w:rsidR="00E24C89" w:rsidRDefault="00E24C89">
      <w:pPr>
        <w:rPr>
          <w:rFonts w:hint="eastAsia"/>
        </w:rPr>
      </w:pPr>
    </w:p>
    <w:p w14:paraId="7286323B" w14:textId="77777777" w:rsidR="00E24C89" w:rsidRDefault="00000000">
      <w:pPr>
        <w:rPr>
          <w:rFonts w:hint="eastAsia"/>
        </w:rPr>
      </w:pPr>
      <w:r>
        <w:rPr>
          <w:b/>
        </w:rPr>
        <w:t>AWS DRS Without Orchestration:</w:t>
      </w:r>
    </w:p>
    <w:p w14:paraId="2141F7BF" w14:textId="77777777" w:rsidR="00E24C89" w:rsidRDefault="00000000">
      <w:pPr>
        <w:pStyle w:val="CustomCode"/>
        <w:shd w:val="clear" w:color="auto" w:fill="F5F5F5"/>
        <w:rPr>
          <w:rFonts w:hint="eastAsia"/>
        </w:rPr>
      </w:pPr>
      <w:r>
        <w:t>1. Configure DRS replication (1 day)</w:t>
      </w:r>
      <w:r>
        <w:br/>
        <w:t>2. Manually document server relationships (days)</w:t>
      </w:r>
      <w:r>
        <w:br/>
        <w:t>3. Write custom scripts for recovery (weeks)</w:t>
      </w:r>
      <w:r>
        <w:br/>
        <w:t>4. During DR event:</w:t>
      </w:r>
      <w:r>
        <w:br/>
        <w:t xml:space="preserve">   - Manually identify which servers to launch</w:t>
      </w:r>
      <w:r>
        <w:br/>
        <w:t xml:space="preserve">   - Launch database servers manually</w:t>
      </w:r>
      <w:r>
        <w:br/>
        <w:t xml:space="preserve">   - Wait for database initialization</w:t>
      </w:r>
      <w:r>
        <w:br/>
        <w:t xml:space="preserve">   - Launch application servers manually</w:t>
      </w:r>
      <w:r>
        <w:br/>
        <w:t xml:space="preserve">   - Verify application connectivity</w:t>
      </w:r>
      <w:r>
        <w:br/>
        <w:t xml:space="preserve">   - Launch web servers manually</w:t>
      </w:r>
      <w:r>
        <w:br/>
        <w:t xml:space="preserve">   - Update load balancer configuration</w:t>
      </w:r>
      <w:r>
        <w:br/>
        <w:t xml:space="preserve">   - Verify end-to-end functionality</w:t>
      </w:r>
      <w:r>
        <w:br/>
        <w:t>5. Risk: Human error in sequence causes failures</w:t>
      </w:r>
      <w:r>
        <w:br/>
        <w:t>6. Risk: Concurrent launches cause ConflictException</w:t>
      </w:r>
      <w:r>
        <w:br/>
        <w:t>7. Time: Hours instead of minutes</w:t>
      </w:r>
      <w:r>
        <w:br/>
        <w:t>8. Confidence: Low (untested procedures)</w:t>
      </w:r>
    </w:p>
    <w:p w14:paraId="7ACA2D08" w14:textId="77777777" w:rsidR="00E24C89" w:rsidRDefault="00E24C89"/>
    <w:p w14:paraId="4FCA282E" w14:textId="77777777" w:rsidR="00754264" w:rsidRDefault="00754264"/>
    <w:p w14:paraId="1FABEADE" w14:textId="77777777" w:rsidR="00754264" w:rsidRDefault="00754264"/>
    <w:p w14:paraId="2D123225" w14:textId="77777777" w:rsidR="00754264" w:rsidRDefault="00754264"/>
    <w:p w14:paraId="483D39C4" w14:textId="77777777" w:rsidR="00754264" w:rsidRDefault="00754264"/>
    <w:p w14:paraId="2E0244B0" w14:textId="77777777" w:rsidR="00754264" w:rsidRDefault="00754264"/>
    <w:p w14:paraId="537CB5B9" w14:textId="77777777" w:rsidR="00754264" w:rsidRDefault="00754264">
      <w:pPr>
        <w:rPr>
          <w:rFonts w:hint="eastAsia"/>
        </w:rPr>
      </w:pPr>
    </w:p>
    <w:p w14:paraId="392E7328" w14:textId="692D1513" w:rsidR="00E24C89" w:rsidRDefault="00000000">
      <w:pPr>
        <w:rPr>
          <w:rFonts w:hint="eastAsia"/>
        </w:rPr>
      </w:pPr>
      <w:r>
        <w:rPr>
          <w:b/>
        </w:rPr>
        <w:lastRenderedPageBreak/>
        <w:t>AWS DRS With This Prototype</w:t>
      </w:r>
      <w:r w:rsidR="00754264">
        <w:rPr>
          <w:b/>
        </w:rPr>
        <w:t>:</w:t>
      </w:r>
    </w:p>
    <w:p w14:paraId="4604AAE9" w14:textId="77777777" w:rsidR="00E24C89" w:rsidRDefault="00000000">
      <w:pPr>
        <w:pStyle w:val="CustomCode"/>
        <w:shd w:val="clear" w:color="auto" w:fill="F5F5F5"/>
        <w:rPr>
          <w:rFonts w:hint="eastAsia"/>
        </w:rPr>
      </w:pPr>
      <w:r>
        <w:t>1. Configure DRS replication (1 day)</w:t>
      </w:r>
      <w:r>
        <w:br/>
        <w:t>2. Create Protection Groups via UI (1 hour)</w:t>
      </w:r>
      <w:r>
        <w:br/>
        <w:t>3. Create Recovery Plan with waves (1 hour):</w:t>
      </w:r>
      <w:r>
        <w:br/>
        <w:t xml:space="preserve">   - Wave 1: Database tier (10 servers)</w:t>
      </w:r>
      <w:r>
        <w:br/>
        <w:t xml:space="preserve">   - Wave 2: Application tier (30 servers)</w:t>
      </w:r>
      <w:r>
        <w:br/>
        <w:t xml:space="preserve">   - Wave 3: Web tier (50 servers)</w:t>
      </w:r>
      <w:r>
        <w:br/>
        <w:t xml:space="preserve">   - Wave 4: Monitoring (10 servers)</w:t>
      </w:r>
      <w:r>
        <w:br/>
        <w:t>4. Execute DR test (API call or UI click)</w:t>
      </w:r>
      <w:r>
        <w:br/>
        <w:t>5. Automated wave-based execution with intelligent delays:</w:t>
      </w:r>
      <w:r>
        <w:br/>
        <w:t xml:space="preserve">   - Wave 1: 15s delays between servers, 30s delay before Wave 2</w:t>
      </w:r>
      <w:r>
        <w:br/>
        <w:t xml:space="preserve">   - Wave 2: 15s delays between servers, 30s delay before Wave 3</w:t>
      </w:r>
      <w:r>
        <w:br/>
        <w:t xml:space="preserve">   - Wave 3: 15s delays between servers, 30s delay before Wave 4</w:t>
      </w:r>
      <w:r>
        <w:br/>
        <w:t xml:space="preserve">   - Wave 4: 15s delays between servers</w:t>
      </w:r>
      <w:r>
        <w:br/>
        <w:t>6. Automatic ConflictException retry (30s, 60s, 120s backoff)</w:t>
      </w:r>
      <w:r>
        <w:br/>
        <w:t>7. Monitor progress via Execution History (Last Start, Last End, Status)</w:t>
      </w:r>
      <w:r>
        <w:br/>
        <w:t>8. Semi-automated cleanup</w:t>
      </w:r>
      <w:r>
        <w:br/>
        <w:t>Total execution time: 2-3 minutes (vs hours manual)</w:t>
      </w:r>
      <w:r>
        <w:br/>
        <w:t>Expected success rate: 95%+ (vs 0% without delays)</w:t>
      </w:r>
    </w:p>
    <w:p w14:paraId="3C1D7D45" w14:textId="77777777" w:rsidR="00E24C89" w:rsidRDefault="00E24C89">
      <w:pPr>
        <w:rPr>
          <w:rFonts w:hint="eastAsia"/>
        </w:rPr>
      </w:pPr>
    </w:p>
    <w:p w14:paraId="525B84A0" w14:textId="77777777" w:rsidR="00E24C89" w:rsidRDefault="00E24C89">
      <w:pPr>
        <w:rPr>
          <w:rFonts w:hint="eastAsia"/>
        </w:rPr>
      </w:pPr>
    </w:p>
    <w:p w14:paraId="265B3315" w14:textId="2800E3D8" w:rsidR="00E24C89" w:rsidRDefault="00E24C89"/>
    <w:p w14:paraId="1B33DD00" w14:textId="77777777" w:rsidR="00754264" w:rsidRDefault="00754264"/>
    <w:p w14:paraId="59B6EB6C" w14:textId="77777777" w:rsidR="00754264" w:rsidRDefault="00754264"/>
    <w:p w14:paraId="10E3EA2C" w14:textId="77777777" w:rsidR="00754264" w:rsidRDefault="00754264"/>
    <w:p w14:paraId="295AE994" w14:textId="77777777" w:rsidR="00754264" w:rsidRDefault="00754264"/>
    <w:p w14:paraId="2AF9A80A" w14:textId="77777777" w:rsidR="00754264" w:rsidRDefault="00754264"/>
    <w:p w14:paraId="5771DF37" w14:textId="77777777" w:rsidR="00754264" w:rsidRDefault="00754264"/>
    <w:p w14:paraId="75B5CEA3" w14:textId="77777777" w:rsidR="00754264" w:rsidRDefault="00754264"/>
    <w:p w14:paraId="387BE42E" w14:textId="77777777" w:rsidR="00754264" w:rsidRDefault="00754264"/>
    <w:p w14:paraId="591F41DD" w14:textId="77777777" w:rsidR="00754264" w:rsidRDefault="00754264"/>
    <w:p w14:paraId="3C9DF1A7" w14:textId="77777777" w:rsidR="00754264" w:rsidRDefault="00754264"/>
    <w:p w14:paraId="7DEDD4A6" w14:textId="77777777" w:rsidR="00754264" w:rsidRDefault="00754264"/>
    <w:p w14:paraId="0B5D62D8" w14:textId="77777777" w:rsidR="00754264" w:rsidRDefault="00754264"/>
    <w:p w14:paraId="6A04977C" w14:textId="77777777" w:rsidR="00754264" w:rsidRDefault="00754264"/>
    <w:p w14:paraId="44968C7C" w14:textId="77777777" w:rsidR="00754264" w:rsidRDefault="00754264"/>
    <w:p w14:paraId="2A686C92" w14:textId="77777777" w:rsidR="00754264" w:rsidRDefault="00754264"/>
    <w:p w14:paraId="021AA8AE" w14:textId="77777777" w:rsidR="00754264" w:rsidRDefault="00754264">
      <w:pPr>
        <w:rPr>
          <w:rFonts w:hint="eastAsia"/>
        </w:rPr>
      </w:pPr>
    </w:p>
    <w:p w14:paraId="13C3838C" w14:textId="77777777" w:rsidR="00E24C89" w:rsidRDefault="00000000">
      <w:pPr>
        <w:pStyle w:val="Heading2"/>
      </w:pPr>
      <w:bookmarkStart w:id="10" w:name="_Toc214810064"/>
      <w:r>
        <w:rPr>
          <w:rFonts w:ascii="Amazon Ember" w:hAnsi="Amazon Ember"/>
          <w:color w:val="FF9900"/>
        </w:rPr>
        <w:lastRenderedPageBreak/>
        <w:t>Prototype Solution Overview</w:t>
      </w:r>
      <w:bookmarkEnd w:id="10"/>
    </w:p>
    <w:p w14:paraId="6E546409" w14:textId="77777777" w:rsidR="00E24C89" w:rsidRDefault="00E24C89">
      <w:pPr>
        <w:rPr>
          <w:rFonts w:hint="eastAsia"/>
        </w:rPr>
      </w:pPr>
    </w:p>
    <w:p w14:paraId="368E8F47" w14:textId="39355003" w:rsidR="00E24C89" w:rsidRDefault="00000000">
      <w:pPr>
        <w:pStyle w:val="Heading3"/>
      </w:pPr>
      <w:bookmarkStart w:id="11" w:name="_Toc214810065"/>
      <w:r>
        <w:rPr>
          <w:rFonts w:ascii="Amazon Ember" w:hAnsi="Amazon Ember"/>
          <w:color w:val="FF9900"/>
        </w:rPr>
        <w:t xml:space="preserve">What </w:t>
      </w:r>
      <w:r w:rsidR="00754264">
        <w:rPr>
          <w:rFonts w:ascii="Amazon Ember" w:hAnsi="Amazon Ember"/>
          <w:color w:val="FF9900"/>
        </w:rPr>
        <w:t xml:space="preserve">has Been </w:t>
      </w:r>
      <w:r>
        <w:rPr>
          <w:rFonts w:ascii="Amazon Ember" w:hAnsi="Amazon Ember"/>
          <w:color w:val="FF9900"/>
        </w:rPr>
        <w:t>Built</w:t>
      </w:r>
      <w:bookmarkEnd w:id="11"/>
    </w:p>
    <w:p w14:paraId="161B60C0" w14:textId="77777777" w:rsidR="00E24C89" w:rsidRDefault="00E24C89">
      <w:pPr>
        <w:rPr>
          <w:rFonts w:hint="eastAsia"/>
        </w:rPr>
      </w:pPr>
    </w:p>
    <w:p w14:paraId="335B63F1" w14:textId="77777777" w:rsidR="00E24C89" w:rsidRDefault="00000000">
      <w:pPr>
        <w:rPr>
          <w:rFonts w:hint="eastAsia"/>
        </w:rPr>
      </w:pPr>
      <w:r>
        <w:t>This prototype demonstrates a serverless orchestration layer built on top of AWS DRS using 12 integrated AWS services. The solution provides VMware SRM-like capabilities through cloud-native AWS services, eliminating the need for dedicated infrastructure while enabling unlimited scalability and pay-per-use pricing.</w:t>
      </w:r>
    </w:p>
    <w:p w14:paraId="5415E53F" w14:textId="77777777" w:rsidR="00E24C89" w:rsidRDefault="00E24C89">
      <w:pPr>
        <w:rPr>
          <w:rFonts w:hint="eastAsia"/>
        </w:rPr>
      </w:pPr>
    </w:p>
    <w:p w14:paraId="670893C7" w14:textId="77777777" w:rsidR="00E24C89" w:rsidRDefault="00000000">
      <w:pPr>
        <w:pStyle w:val="Heading3"/>
      </w:pPr>
      <w:bookmarkStart w:id="12" w:name="_Toc214810066"/>
      <w:r>
        <w:rPr>
          <w:rFonts w:ascii="Amazon Ember" w:hAnsi="Amazon Ember"/>
          <w:color w:val="FF9900"/>
        </w:rPr>
        <w:t>Architecture Overview</w:t>
      </w:r>
      <w:bookmarkEnd w:id="12"/>
    </w:p>
    <w:p w14:paraId="4F1A16BA" w14:textId="77777777" w:rsidR="00E24C89" w:rsidRDefault="00E24C89"/>
    <w:p w14:paraId="13ACCBDB" w14:textId="2EB755DB" w:rsidR="00754264" w:rsidRDefault="00126354">
      <w:r w:rsidRPr="00126354">
        <w:drawing>
          <wp:inline distT="0" distB="0" distL="0" distR="0" wp14:anchorId="4A658AAD" wp14:editId="658C1014">
            <wp:extent cx="6670040" cy="3276586"/>
            <wp:effectExtent l="0" t="0" r="0" b="635"/>
            <wp:docPr id="3" name="Picture 2" descr="architectur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rchitecture-diagram.png"/>
                    <pic:cNvPicPr>
                      <a:picLocks noChangeAspect="1"/>
                    </pic:cNvPicPr>
                  </pic:nvPicPr>
                  <pic:blipFill>
                    <a:blip r:embed="rId16"/>
                    <a:stretch>
                      <a:fillRect/>
                    </a:stretch>
                  </pic:blipFill>
                  <pic:spPr>
                    <a:xfrm>
                      <a:off x="0" y="0"/>
                      <a:ext cx="6758450" cy="3320016"/>
                    </a:xfrm>
                    <a:prstGeom prst="rect">
                      <a:avLst/>
                    </a:prstGeom>
                  </pic:spPr>
                </pic:pic>
              </a:graphicData>
            </a:graphic>
          </wp:inline>
        </w:drawing>
      </w:r>
    </w:p>
    <w:p w14:paraId="350848A4" w14:textId="77777777" w:rsidR="00754264" w:rsidRDefault="00754264"/>
    <w:p w14:paraId="2F93886E" w14:textId="77777777" w:rsidR="00754264" w:rsidRDefault="00754264"/>
    <w:p w14:paraId="0B3C8F57" w14:textId="77777777" w:rsidR="00754264" w:rsidRDefault="00754264"/>
    <w:p w14:paraId="00ECCC68" w14:textId="77777777" w:rsidR="00754264" w:rsidRDefault="00754264"/>
    <w:p w14:paraId="65B03E2F" w14:textId="77777777" w:rsidR="00754264" w:rsidRDefault="00754264"/>
    <w:p w14:paraId="213AFD2D" w14:textId="77777777" w:rsidR="00754264" w:rsidRDefault="00754264"/>
    <w:p w14:paraId="3AC5E634" w14:textId="77777777" w:rsidR="00754264" w:rsidRDefault="00754264"/>
    <w:p w14:paraId="5D6673A3" w14:textId="77777777" w:rsidR="00754264" w:rsidRDefault="00754264"/>
    <w:p w14:paraId="75ED21A6" w14:textId="77777777" w:rsidR="00754264" w:rsidRDefault="00754264">
      <w:pPr>
        <w:rPr>
          <w:rFonts w:hint="eastAsia"/>
        </w:rPr>
      </w:pPr>
    </w:p>
    <w:p w14:paraId="36E6CAD1" w14:textId="1954DC9D" w:rsidR="00E24C89" w:rsidRDefault="00000000">
      <w:pPr>
        <w:rPr>
          <w:b/>
        </w:rPr>
      </w:pPr>
      <w:r>
        <w:rPr>
          <w:b/>
        </w:rPr>
        <w:t>AWS Services Integrated:</w:t>
      </w:r>
    </w:p>
    <w:tbl>
      <w:tblPr>
        <w:tblW w:w="10116" w:type="dxa"/>
        <w:tblCellMar>
          <w:left w:w="0" w:type="dxa"/>
          <w:right w:w="0" w:type="dxa"/>
        </w:tblCellMar>
        <w:tblLook w:val="0420" w:firstRow="1" w:lastRow="0" w:firstColumn="0" w:lastColumn="0" w:noHBand="0" w:noVBand="1"/>
      </w:tblPr>
      <w:tblGrid>
        <w:gridCol w:w="2304"/>
        <w:gridCol w:w="4050"/>
        <w:gridCol w:w="3762"/>
      </w:tblGrid>
      <w:tr w:rsidR="00126354" w:rsidRPr="00126354" w14:paraId="7AE5D885" w14:textId="77777777" w:rsidTr="00126354">
        <w:trPr>
          <w:trHeight w:val="709"/>
        </w:trPr>
        <w:tc>
          <w:tcPr>
            <w:tcW w:w="2304" w:type="dxa"/>
            <w:tcBorders>
              <w:top w:val="single" w:sz="8" w:space="0" w:color="FFFFFF"/>
              <w:left w:val="single" w:sz="8" w:space="0" w:color="FFFFFF"/>
              <w:bottom w:val="single" w:sz="24" w:space="0" w:color="FFFFFF"/>
              <w:right w:val="single" w:sz="8" w:space="0" w:color="FFFFFF"/>
            </w:tcBorders>
            <w:shd w:val="clear" w:color="auto" w:fill="FF9900"/>
            <w:tcMar>
              <w:top w:w="72" w:type="dxa"/>
              <w:left w:w="144" w:type="dxa"/>
              <w:bottom w:w="72" w:type="dxa"/>
              <w:right w:w="144" w:type="dxa"/>
            </w:tcMar>
            <w:hideMark/>
          </w:tcPr>
          <w:p w14:paraId="61DFD0FE" w14:textId="77777777" w:rsidR="00126354" w:rsidRPr="00126354" w:rsidRDefault="00126354" w:rsidP="00126354">
            <w:r w:rsidRPr="00126354">
              <w:rPr>
                <w:b/>
                <w:bCs/>
              </w:rPr>
              <w:t>Layer</w:t>
            </w:r>
          </w:p>
        </w:tc>
        <w:tc>
          <w:tcPr>
            <w:tcW w:w="4050" w:type="dxa"/>
            <w:tcBorders>
              <w:top w:val="single" w:sz="8" w:space="0" w:color="FFFFFF"/>
              <w:left w:val="single" w:sz="8" w:space="0" w:color="FFFFFF"/>
              <w:bottom w:val="single" w:sz="24" w:space="0" w:color="FFFFFF"/>
              <w:right w:val="single" w:sz="8" w:space="0" w:color="FFFFFF"/>
            </w:tcBorders>
            <w:shd w:val="clear" w:color="auto" w:fill="FF9900"/>
            <w:tcMar>
              <w:top w:w="72" w:type="dxa"/>
              <w:left w:w="144" w:type="dxa"/>
              <w:bottom w:w="72" w:type="dxa"/>
              <w:right w:w="144" w:type="dxa"/>
            </w:tcMar>
            <w:hideMark/>
          </w:tcPr>
          <w:p w14:paraId="62618A12" w14:textId="77777777" w:rsidR="00126354" w:rsidRPr="00126354" w:rsidRDefault="00126354" w:rsidP="00126354">
            <w:r w:rsidRPr="00126354">
              <w:rPr>
                <w:b/>
                <w:bCs/>
              </w:rPr>
              <w:t>Technology</w:t>
            </w:r>
          </w:p>
        </w:tc>
        <w:tc>
          <w:tcPr>
            <w:tcW w:w="3762" w:type="dxa"/>
            <w:tcBorders>
              <w:top w:val="single" w:sz="8" w:space="0" w:color="FFFFFF"/>
              <w:left w:val="single" w:sz="8" w:space="0" w:color="FFFFFF"/>
              <w:bottom w:val="single" w:sz="24" w:space="0" w:color="FFFFFF"/>
              <w:right w:val="single" w:sz="8" w:space="0" w:color="FFFFFF"/>
            </w:tcBorders>
            <w:shd w:val="clear" w:color="auto" w:fill="FF9900"/>
            <w:tcMar>
              <w:top w:w="72" w:type="dxa"/>
              <w:left w:w="144" w:type="dxa"/>
              <w:bottom w:w="72" w:type="dxa"/>
              <w:right w:w="144" w:type="dxa"/>
            </w:tcMar>
            <w:hideMark/>
          </w:tcPr>
          <w:p w14:paraId="52FACF0C" w14:textId="77777777" w:rsidR="00126354" w:rsidRPr="00126354" w:rsidRDefault="00126354" w:rsidP="00126354">
            <w:r w:rsidRPr="00126354">
              <w:rPr>
                <w:b/>
                <w:bCs/>
              </w:rPr>
              <w:t>Purpose</w:t>
            </w:r>
          </w:p>
        </w:tc>
      </w:tr>
      <w:tr w:rsidR="00126354" w:rsidRPr="00126354" w14:paraId="2ADCFDE8" w14:textId="77777777" w:rsidTr="00126354">
        <w:trPr>
          <w:trHeight w:val="709"/>
        </w:trPr>
        <w:tc>
          <w:tcPr>
            <w:tcW w:w="230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EB06C5D" w14:textId="77777777" w:rsidR="00126354" w:rsidRPr="00126354" w:rsidRDefault="00126354" w:rsidP="00126354">
            <w:r w:rsidRPr="00126354">
              <w:t>Frontend</w:t>
            </w:r>
          </w:p>
        </w:tc>
        <w:tc>
          <w:tcPr>
            <w:tcW w:w="405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13A03FA" w14:textId="77777777" w:rsidR="00126354" w:rsidRPr="00126354" w:rsidRDefault="00126354" w:rsidP="00126354">
            <w:r w:rsidRPr="00126354">
              <w:t>React + TypeScript + MUI</w:t>
            </w:r>
          </w:p>
        </w:tc>
        <w:tc>
          <w:tcPr>
            <w:tcW w:w="3762"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9B75FA5" w14:textId="77777777" w:rsidR="00126354" w:rsidRPr="00126354" w:rsidRDefault="00126354" w:rsidP="00126354">
            <w:r w:rsidRPr="00126354">
              <w:t>Modern web UI</w:t>
            </w:r>
          </w:p>
        </w:tc>
      </w:tr>
      <w:tr w:rsidR="00126354" w:rsidRPr="00126354" w14:paraId="7769F157" w14:textId="77777777" w:rsidTr="00126354">
        <w:trPr>
          <w:trHeight w:val="709"/>
        </w:trPr>
        <w:tc>
          <w:tcPr>
            <w:tcW w:w="2304"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7B057343" w14:textId="77777777" w:rsidR="00126354" w:rsidRPr="00126354" w:rsidRDefault="00126354" w:rsidP="00126354">
            <w:r w:rsidRPr="00126354">
              <w:t>CDN</w:t>
            </w:r>
          </w:p>
        </w:tc>
        <w:tc>
          <w:tcPr>
            <w:tcW w:w="4050"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1B23C435" w14:textId="77777777" w:rsidR="00126354" w:rsidRPr="00126354" w:rsidRDefault="00126354" w:rsidP="00126354">
            <w:r w:rsidRPr="00126354">
              <w:t>CloudFront + S3</w:t>
            </w:r>
          </w:p>
        </w:tc>
        <w:tc>
          <w:tcPr>
            <w:tcW w:w="3762"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462AEA43" w14:textId="77777777" w:rsidR="00126354" w:rsidRPr="00126354" w:rsidRDefault="00126354" w:rsidP="00126354">
            <w:r w:rsidRPr="00126354">
              <w:t>Global distribution</w:t>
            </w:r>
          </w:p>
        </w:tc>
      </w:tr>
      <w:tr w:rsidR="00126354" w:rsidRPr="00126354" w14:paraId="30098020" w14:textId="77777777" w:rsidTr="00126354">
        <w:trPr>
          <w:trHeight w:val="709"/>
        </w:trPr>
        <w:tc>
          <w:tcPr>
            <w:tcW w:w="230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65C911D" w14:textId="77777777" w:rsidR="00126354" w:rsidRPr="00126354" w:rsidRDefault="00126354" w:rsidP="00126354">
            <w:r w:rsidRPr="00126354">
              <w:t>Authentication</w:t>
            </w:r>
          </w:p>
        </w:tc>
        <w:tc>
          <w:tcPr>
            <w:tcW w:w="40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837DEC7" w14:textId="77777777" w:rsidR="00126354" w:rsidRPr="00126354" w:rsidRDefault="00126354" w:rsidP="00126354">
            <w:r w:rsidRPr="00126354">
              <w:t>Cognito User Pools</w:t>
            </w:r>
          </w:p>
        </w:tc>
        <w:tc>
          <w:tcPr>
            <w:tcW w:w="376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26A3895" w14:textId="77777777" w:rsidR="00126354" w:rsidRPr="00126354" w:rsidRDefault="00126354" w:rsidP="00126354">
            <w:r w:rsidRPr="00126354">
              <w:t>Secure access</w:t>
            </w:r>
          </w:p>
        </w:tc>
      </w:tr>
      <w:tr w:rsidR="00126354" w:rsidRPr="00126354" w14:paraId="2302B742" w14:textId="77777777" w:rsidTr="00126354">
        <w:trPr>
          <w:trHeight w:val="709"/>
        </w:trPr>
        <w:tc>
          <w:tcPr>
            <w:tcW w:w="2304"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778516DA" w14:textId="77777777" w:rsidR="00126354" w:rsidRPr="00126354" w:rsidRDefault="00126354" w:rsidP="00126354">
            <w:r w:rsidRPr="00126354">
              <w:t>API</w:t>
            </w:r>
          </w:p>
        </w:tc>
        <w:tc>
          <w:tcPr>
            <w:tcW w:w="4050"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47CA911F" w14:textId="77777777" w:rsidR="00126354" w:rsidRPr="00126354" w:rsidRDefault="00126354" w:rsidP="00126354">
            <w:r w:rsidRPr="00126354">
              <w:t>API Gateway (REST)</w:t>
            </w:r>
          </w:p>
        </w:tc>
        <w:tc>
          <w:tcPr>
            <w:tcW w:w="3762"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412E29B4" w14:textId="77777777" w:rsidR="00126354" w:rsidRPr="00126354" w:rsidRDefault="00126354" w:rsidP="00126354">
            <w:r w:rsidRPr="00126354">
              <w:t>Managed API layer</w:t>
            </w:r>
          </w:p>
        </w:tc>
      </w:tr>
      <w:tr w:rsidR="00126354" w:rsidRPr="00126354" w14:paraId="24618412" w14:textId="77777777" w:rsidTr="00126354">
        <w:trPr>
          <w:trHeight w:val="709"/>
        </w:trPr>
        <w:tc>
          <w:tcPr>
            <w:tcW w:w="230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A3D22CA" w14:textId="77777777" w:rsidR="00126354" w:rsidRPr="00126354" w:rsidRDefault="00126354" w:rsidP="00126354">
            <w:r w:rsidRPr="00126354">
              <w:t>Compute</w:t>
            </w:r>
          </w:p>
        </w:tc>
        <w:tc>
          <w:tcPr>
            <w:tcW w:w="40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66C619E" w14:textId="77777777" w:rsidR="00126354" w:rsidRPr="00126354" w:rsidRDefault="00126354" w:rsidP="00126354">
            <w:r w:rsidRPr="00126354">
              <w:t>Lambda (Python 3.12)</w:t>
            </w:r>
          </w:p>
        </w:tc>
        <w:tc>
          <w:tcPr>
            <w:tcW w:w="376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6E9DA1F" w14:textId="77777777" w:rsidR="00126354" w:rsidRPr="00126354" w:rsidRDefault="00126354" w:rsidP="00126354">
            <w:r w:rsidRPr="00126354">
              <w:t>Business logic</w:t>
            </w:r>
          </w:p>
        </w:tc>
      </w:tr>
      <w:tr w:rsidR="00126354" w:rsidRPr="00126354" w14:paraId="32FDBE29" w14:textId="77777777" w:rsidTr="00126354">
        <w:trPr>
          <w:trHeight w:val="709"/>
        </w:trPr>
        <w:tc>
          <w:tcPr>
            <w:tcW w:w="2304"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4C1471D7" w14:textId="77777777" w:rsidR="00126354" w:rsidRPr="00126354" w:rsidRDefault="00126354" w:rsidP="00126354">
            <w:r w:rsidRPr="00126354">
              <w:t>Orchestration</w:t>
            </w:r>
          </w:p>
        </w:tc>
        <w:tc>
          <w:tcPr>
            <w:tcW w:w="4050"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47603400" w14:textId="77777777" w:rsidR="00126354" w:rsidRPr="00126354" w:rsidRDefault="00126354" w:rsidP="00126354">
            <w:r w:rsidRPr="00126354">
              <w:t>Step Functions (35+ states)</w:t>
            </w:r>
          </w:p>
        </w:tc>
        <w:tc>
          <w:tcPr>
            <w:tcW w:w="3762"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50B7B73F" w14:textId="77777777" w:rsidR="00126354" w:rsidRPr="00126354" w:rsidRDefault="00126354" w:rsidP="00126354">
            <w:r w:rsidRPr="00126354">
              <w:t>Wave-based execution</w:t>
            </w:r>
          </w:p>
        </w:tc>
      </w:tr>
      <w:tr w:rsidR="00126354" w:rsidRPr="00126354" w14:paraId="42DB9948" w14:textId="77777777" w:rsidTr="00126354">
        <w:trPr>
          <w:trHeight w:val="709"/>
        </w:trPr>
        <w:tc>
          <w:tcPr>
            <w:tcW w:w="230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B74EF4E" w14:textId="77777777" w:rsidR="00126354" w:rsidRPr="00126354" w:rsidRDefault="00126354" w:rsidP="00126354">
            <w:r w:rsidRPr="00126354">
              <w:t>Integration</w:t>
            </w:r>
          </w:p>
        </w:tc>
        <w:tc>
          <w:tcPr>
            <w:tcW w:w="40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00D56F4" w14:textId="77777777" w:rsidR="00126354" w:rsidRPr="00126354" w:rsidRDefault="00126354" w:rsidP="00126354">
            <w:r w:rsidRPr="00126354">
              <w:t>DRS API + EC2 API</w:t>
            </w:r>
          </w:p>
        </w:tc>
        <w:tc>
          <w:tcPr>
            <w:tcW w:w="376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ACDC3C0" w14:textId="77777777" w:rsidR="00126354" w:rsidRPr="00126354" w:rsidRDefault="00126354" w:rsidP="00126354">
            <w:r w:rsidRPr="00126354">
              <w:t>Recovery &amp; health checks</w:t>
            </w:r>
          </w:p>
        </w:tc>
      </w:tr>
      <w:tr w:rsidR="00126354" w:rsidRPr="00126354" w14:paraId="457C64D2" w14:textId="77777777" w:rsidTr="00126354">
        <w:trPr>
          <w:trHeight w:val="709"/>
        </w:trPr>
        <w:tc>
          <w:tcPr>
            <w:tcW w:w="2304"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7D9434A5" w14:textId="77777777" w:rsidR="00126354" w:rsidRPr="00126354" w:rsidRDefault="00126354" w:rsidP="00126354">
            <w:r w:rsidRPr="00126354">
              <w:t>Automation</w:t>
            </w:r>
          </w:p>
        </w:tc>
        <w:tc>
          <w:tcPr>
            <w:tcW w:w="4050"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39B4A7CF" w14:textId="77777777" w:rsidR="00126354" w:rsidRPr="00126354" w:rsidRDefault="00126354" w:rsidP="00126354">
            <w:r w:rsidRPr="00126354">
              <w:t>SSM Documents</w:t>
            </w:r>
          </w:p>
        </w:tc>
        <w:tc>
          <w:tcPr>
            <w:tcW w:w="3762"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6296926E" w14:textId="77777777" w:rsidR="00126354" w:rsidRPr="00126354" w:rsidRDefault="00126354" w:rsidP="00126354">
            <w:r w:rsidRPr="00126354">
              <w:t>Post-recovery hooks</w:t>
            </w:r>
          </w:p>
        </w:tc>
      </w:tr>
      <w:tr w:rsidR="00126354" w:rsidRPr="00126354" w14:paraId="39A25DC9" w14:textId="77777777" w:rsidTr="00126354">
        <w:trPr>
          <w:trHeight w:val="709"/>
        </w:trPr>
        <w:tc>
          <w:tcPr>
            <w:tcW w:w="230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034A47B" w14:textId="77777777" w:rsidR="00126354" w:rsidRPr="00126354" w:rsidRDefault="00126354" w:rsidP="00126354">
            <w:r w:rsidRPr="00126354">
              <w:t>Storage</w:t>
            </w:r>
          </w:p>
        </w:tc>
        <w:tc>
          <w:tcPr>
            <w:tcW w:w="40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E96D482" w14:textId="77777777" w:rsidR="00126354" w:rsidRPr="00126354" w:rsidRDefault="00126354" w:rsidP="00126354">
            <w:r w:rsidRPr="00126354">
              <w:t>DynamoDB (3 tables)</w:t>
            </w:r>
          </w:p>
        </w:tc>
        <w:tc>
          <w:tcPr>
            <w:tcW w:w="376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B634030" w14:textId="77777777" w:rsidR="00126354" w:rsidRPr="00126354" w:rsidRDefault="00126354" w:rsidP="00126354">
            <w:r w:rsidRPr="00126354">
              <w:t>Configuration data</w:t>
            </w:r>
          </w:p>
        </w:tc>
      </w:tr>
      <w:tr w:rsidR="00126354" w:rsidRPr="00126354" w14:paraId="13AD20CF" w14:textId="77777777" w:rsidTr="00126354">
        <w:trPr>
          <w:trHeight w:val="709"/>
        </w:trPr>
        <w:tc>
          <w:tcPr>
            <w:tcW w:w="2304"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24F4B486" w14:textId="77777777" w:rsidR="00126354" w:rsidRPr="00126354" w:rsidRDefault="00126354" w:rsidP="00126354">
            <w:r w:rsidRPr="00126354">
              <w:t>Monitoring</w:t>
            </w:r>
          </w:p>
        </w:tc>
        <w:tc>
          <w:tcPr>
            <w:tcW w:w="4050"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5ABE3D9D" w14:textId="77777777" w:rsidR="00126354" w:rsidRPr="00126354" w:rsidRDefault="00126354" w:rsidP="00126354">
            <w:r w:rsidRPr="00126354">
              <w:t>CloudWatch + CloudTrail</w:t>
            </w:r>
          </w:p>
        </w:tc>
        <w:tc>
          <w:tcPr>
            <w:tcW w:w="3762" w:type="dxa"/>
            <w:tcBorders>
              <w:top w:val="single" w:sz="8" w:space="0" w:color="FFFFFF"/>
              <w:left w:val="single" w:sz="8" w:space="0" w:color="FFFFFF"/>
              <w:bottom w:val="single" w:sz="8" w:space="0" w:color="FFFFFF"/>
              <w:right w:val="single" w:sz="8" w:space="0" w:color="FFFFFF"/>
            </w:tcBorders>
            <w:shd w:val="clear" w:color="auto" w:fill="F5F5F5"/>
            <w:tcMar>
              <w:top w:w="72" w:type="dxa"/>
              <w:left w:w="144" w:type="dxa"/>
              <w:bottom w:w="72" w:type="dxa"/>
              <w:right w:w="144" w:type="dxa"/>
            </w:tcMar>
            <w:hideMark/>
          </w:tcPr>
          <w:p w14:paraId="4F4E8E12" w14:textId="77777777" w:rsidR="00126354" w:rsidRPr="00126354" w:rsidRDefault="00126354" w:rsidP="00126354">
            <w:r w:rsidRPr="00126354">
              <w:t>Logs and audit</w:t>
            </w:r>
          </w:p>
        </w:tc>
      </w:tr>
    </w:tbl>
    <w:p w14:paraId="31B064FB" w14:textId="77777777" w:rsidR="00126354" w:rsidRDefault="00126354"/>
    <w:p w14:paraId="6AA1A353" w14:textId="77777777" w:rsidR="00126354" w:rsidRDefault="00126354"/>
    <w:p w14:paraId="63BCB0CD" w14:textId="77777777" w:rsidR="00126354" w:rsidRDefault="00126354"/>
    <w:p w14:paraId="5FA63D9C" w14:textId="77777777" w:rsidR="00126354" w:rsidRDefault="00126354"/>
    <w:p w14:paraId="33C4389A" w14:textId="77777777" w:rsidR="00126354" w:rsidRDefault="00126354">
      <w:pPr>
        <w:rPr>
          <w:rFonts w:hint="eastAsia"/>
        </w:rPr>
      </w:pPr>
    </w:p>
    <w:p w14:paraId="4EFF8752" w14:textId="77777777" w:rsidR="00E24C89" w:rsidRDefault="00E24C89">
      <w:pPr>
        <w:rPr>
          <w:rFonts w:hint="eastAsia"/>
        </w:rPr>
      </w:pPr>
    </w:p>
    <w:p w14:paraId="3BF734FF" w14:textId="77777777" w:rsidR="00E24C89" w:rsidRDefault="00000000">
      <w:pPr>
        <w:rPr>
          <w:rFonts w:hint="eastAsia"/>
        </w:rPr>
      </w:pPr>
      <w:r>
        <w:rPr>
          <w:b/>
        </w:rPr>
        <w:lastRenderedPageBreak/>
        <w:t>Data Persistence Layer:</w:t>
      </w:r>
    </w:p>
    <w:p w14:paraId="15B8FD2C" w14:textId="77777777" w:rsidR="00E24C89" w:rsidRDefault="00000000">
      <w:pPr>
        <w:ind w:left="720" w:hanging="360"/>
        <w:rPr>
          <w:rFonts w:hint="eastAsia"/>
        </w:rPr>
      </w:pPr>
      <w:r>
        <w:t xml:space="preserve">• </w:t>
      </w:r>
      <w:r>
        <w:rPr>
          <w:b/>
        </w:rPr>
        <w:t>Amazon DynamoDB</w:t>
      </w:r>
      <w:r>
        <w:t>: 3 tables storing Protection Groups, Recovery Plans, and Execution History</w:t>
      </w:r>
    </w:p>
    <w:p w14:paraId="74D52EFD" w14:textId="4951A9DB" w:rsidR="00E24C89" w:rsidRDefault="00000000">
      <w:pPr>
        <w:ind w:left="720" w:hanging="360"/>
        <w:rPr>
          <w:rFonts w:hint="eastAsia"/>
        </w:rPr>
      </w:pPr>
      <w:r>
        <w:t xml:space="preserve">• </w:t>
      </w:r>
      <w:r>
        <w:rPr>
          <w:b/>
        </w:rPr>
        <w:t>ExecutionHistoryTable</w:t>
      </w:r>
      <w:r>
        <w:t xml:space="preserve">: GSI (PlanIdIndex) enables efficient querying by Recovery Plan ID </w:t>
      </w:r>
    </w:p>
    <w:p w14:paraId="31788DFB" w14:textId="77777777" w:rsidR="00E24C89" w:rsidRDefault="00000000">
      <w:pPr>
        <w:ind w:left="720" w:hanging="360"/>
        <w:rPr>
          <w:rFonts w:hint="eastAsia"/>
        </w:rPr>
      </w:pPr>
      <w:r>
        <w:t xml:space="preserve">• </w:t>
      </w:r>
      <w:r>
        <w:rPr>
          <w:b/>
        </w:rPr>
        <w:t>On-demand billing</w:t>
      </w:r>
      <w:r>
        <w:t>: Pay only for actual operations, automatic scaling</w:t>
      </w:r>
    </w:p>
    <w:p w14:paraId="78EBA993" w14:textId="77777777" w:rsidR="00E24C89" w:rsidRDefault="00000000">
      <w:pPr>
        <w:ind w:left="720" w:hanging="360"/>
        <w:rPr>
          <w:rFonts w:hint="eastAsia"/>
        </w:rPr>
      </w:pPr>
      <w:r>
        <w:t xml:space="preserve">• </w:t>
      </w:r>
      <w:r>
        <w:rPr>
          <w:b/>
        </w:rPr>
        <w:t>Sub-10ms performance</w:t>
      </w:r>
      <w:r>
        <w:t>: Single-digit millisecond data access</w:t>
      </w:r>
    </w:p>
    <w:p w14:paraId="03D572FA" w14:textId="77777777" w:rsidR="00E24C89" w:rsidRDefault="00E24C89">
      <w:pPr>
        <w:rPr>
          <w:rFonts w:hint="eastAsia"/>
        </w:rPr>
      </w:pPr>
    </w:p>
    <w:p w14:paraId="2EA89CFD" w14:textId="77777777" w:rsidR="00E24C89" w:rsidRDefault="00000000">
      <w:pPr>
        <w:rPr>
          <w:rFonts w:hint="eastAsia"/>
        </w:rPr>
      </w:pPr>
      <w:r>
        <w:rPr>
          <w:b/>
        </w:rPr>
        <w:t>Compute &amp; Orchestration Layer:</w:t>
      </w:r>
    </w:p>
    <w:p w14:paraId="159B6A48" w14:textId="77777777" w:rsidR="00E24C89" w:rsidRDefault="00000000">
      <w:pPr>
        <w:ind w:left="720" w:hanging="360"/>
        <w:rPr>
          <w:rFonts w:hint="eastAsia"/>
        </w:rPr>
      </w:pPr>
      <w:r>
        <w:t xml:space="preserve">• </w:t>
      </w:r>
      <w:r>
        <w:rPr>
          <w:b/>
        </w:rPr>
        <w:t>AWS Lambda</w:t>
      </w:r>
      <w:r>
        <w:t>: 4 serverless functions handling API requests, orchestration logic with ConflictException handling, frontend builds, and cleanup</w:t>
      </w:r>
    </w:p>
    <w:p w14:paraId="064913DE" w14:textId="7961DC7A" w:rsidR="00E24C89" w:rsidRDefault="00000000">
      <w:pPr>
        <w:ind w:left="720" w:hanging="360"/>
        <w:rPr>
          <w:rFonts w:hint="eastAsia"/>
        </w:rPr>
      </w:pPr>
      <w:r>
        <w:t xml:space="preserve">• </w:t>
      </w:r>
      <w:r>
        <w:rPr>
          <w:b/>
        </w:rPr>
        <w:t>Enhancement</w:t>
      </w:r>
      <w:r>
        <w:t>: +150 lines of production code for intelligent delays and exponential backoff retry</w:t>
      </w:r>
    </w:p>
    <w:p w14:paraId="3C8BD89B" w14:textId="77777777" w:rsidR="00E24C89" w:rsidRDefault="00000000">
      <w:pPr>
        <w:ind w:left="720" w:hanging="360"/>
        <w:rPr>
          <w:rFonts w:hint="eastAsia"/>
        </w:rPr>
      </w:pPr>
      <w:r>
        <w:t xml:space="preserve">• </w:t>
      </w:r>
      <w:r>
        <w:rPr>
          <w:b/>
        </w:rPr>
        <w:t>AWS Step Functions</w:t>
      </w:r>
      <w:r>
        <w:t>: Wave-based recovery orchestration with automatic retry and error handling</w:t>
      </w:r>
    </w:p>
    <w:p w14:paraId="5C018B8C" w14:textId="77777777" w:rsidR="00E24C89" w:rsidRDefault="00000000">
      <w:pPr>
        <w:ind w:left="720" w:hanging="360"/>
        <w:rPr>
          <w:rFonts w:hint="eastAsia"/>
        </w:rPr>
      </w:pPr>
      <w:r>
        <w:t xml:space="preserve">• </w:t>
      </w:r>
      <w:r>
        <w:rPr>
          <w:b/>
        </w:rPr>
        <w:t>Combined</w:t>
      </w:r>
      <w:r>
        <w:t>: Zero server management, automatic scaling, pay per execution</w:t>
      </w:r>
    </w:p>
    <w:p w14:paraId="6FC4711C" w14:textId="77777777" w:rsidR="00754264" w:rsidRDefault="00754264">
      <w:pPr>
        <w:rPr>
          <w:rFonts w:hint="eastAsia"/>
        </w:rPr>
      </w:pPr>
    </w:p>
    <w:p w14:paraId="13AA5596" w14:textId="77777777" w:rsidR="00E24C89" w:rsidRDefault="00000000">
      <w:pPr>
        <w:rPr>
          <w:rFonts w:hint="eastAsia"/>
        </w:rPr>
      </w:pPr>
      <w:r>
        <w:rPr>
          <w:b/>
        </w:rPr>
        <w:t>API &amp; Security Layer:</w:t>
      </w:r>
    </w:p>
    <w:p w14:paraId="08A226B9" w14:textId="77777777" w:rsidR="00E24C89" w:rsidRDefault="00000000">
      <w:pPr>
        <w:ind w:left="720" w:hanging="360"/>
        <w:rPr>
          <w:rFonts w:hint="eastAsia"/>
        </w:rPr>
      </w:pPr>
      <w:r>
        <w:t xml:space="preserve">• </w:t>
      </w:r>
      <w:r>
        <w:rPr>
          <w:b/>
        </w:rPr>
        <w:t>Amazon API Gateway</w:t>
      </w:r>
      <w:r>
        <w:t>: REST API with CORS support and request validation</w:t>
      </w:r>
    </w:p>
    <w:p w14:paraId="4FB448C5" w14:textId="77777777" w:rsidR="00E24C89" w:rsidRDefault="00000000">
      <w:pPr>
        <w:ind w:left="720" w:hanging="360"/>
        <w:rPr>
          <w:rFonts w:hint="eastAsia"/>
        </w:rPr>
      </w:pPr>
      <w:r>
        <w:t xml:space="preserve">• </w:t>
      </w:r>
      <w:r>
        <w:rPr>
          <w:b/>
        </w:rPr>
        <w:t>Amazon Cognito</w:t>
      </w:r>
      <w:r>
        <w:t>: User authentication with password policies and MFA support</w:t>
      </w:r>
    </w:p>
    <w:p w14:paraId="525884EF" w14:textId="77777777" w:rsidR="00E24C89" w:rsidRDefault="00000000">
      <w:pPr>
        <w:ind w:left="720" w:hanging="360"/>
        <w:rPr>
          <w:rFonts w:hint="eastAsia"/>
        </w:rPr>
      </w:pPr>
      <w:r>
        <w:t xml:space="preserve">• </w:t>
      </w:r>
      <w:r>
        <w:rPr>
          <w:b/>
        </w:rPr>
        <w:t>AWS IAM</w:t>
      </w:r>
      <w:r>
        <w:t>: Least-privilege roles with resource-level permissions</w:t>
      </w:r>
    </w:p>
    <w:p w14:paraId="28F096B9" w14:textId="77777777" w:rsidR="00E24C89" w:rsidRDefault="00E24C89">
      <w:pPr>
        <w:rPr>
          <w:rFonts w:hint="eastAsia"/>
        </w:rPr>
      </w:pPr>
    </w:p>
    <w:p w14:paraId="30D2FF24" w14:textId="77777777" w:rsidR="00E24C89" w:rsidRDefault="00000000">
      <w:pPr>
        <w:rPr>
          <w:rFonts w:hint="eastAsia"/>
        </w:rPr>
      </w:pPr>
      <w:r>
        <w:rPr>
          <w:b/>
        </w:rPr>
        <w:t>Frontend Delivery:</w:t>
      </w:r>
    </w:p>
    <w:p w14:paraId="2992C9F1" w14:textId="77777777" w:rsidR="00E24C89" w:rsidRDefault="00000000">
      <w:pPr>
        <w:ind w:left="720" w:hanging="360"/>
        <w:rPr>
          <w:rFonts w:hint="eastAsia"/>
        </w:rPr>
      </w:pPr>
      <w:r>
        <w:t xml:space="preserve">• </w:t>
      </w:r>
      <w:r>
        <w:rPr>
          <w:b/>
        </w:rPr>
        <w:t>Amazon S3</w:t>
      </w:r>
      <w:r>
        <w:t>: Static website hosting for React application</w:t>
      </w:r>
    </w:p>
    <w:p w14:paraId="7F59EF6C" w14:textId="77777777" w:rsidR="00E24C89" w:rsidRDefault="00000000">
      <w:pPr>
        <w:ind w:left="720" w:hanging="360"/>
        <w:rPr>
          <w:rFonts w:hint="eastAsia"/>
        </w:rPr>
      </w:pPr>
      <w:r>
        <w:t xml:space="preserve">• </w:t>
      </w:r>
      <w:r>
        <w:rPr>
          <w:b/>
        </w:rPr>
        <w:t>Amazon CloudFront</w:t>
      </w:r>
      <w:r>
        <w:t>: Global CDN with 450+ edge locations for sub-50ms response times worldwide</w:t>
      </w:r>
    </w:p>
    <w:p w14:paraId="38431060" w14:textId="77777777" w:rsidR="00E24C89" w:rsidRDefault="00000000">
      <w:pPr>
        <w:ind w:left="720" w:hanging="360"/>
        <w:rPr>
          <w:rFonts w:hint="eastAsia"/>
        </w:rPr>
      </w:pPr>
      <w:r>
        <w:t xml:space="preserve">• </w:t>
      </w:r>
      <w:r>
        <w:rPr>
          <w:b/>
        </w:rPr>
        <w:t>Automatic deployment</w:t>
      </w:r>
      <w:r>
        <w:t>: Lambda-powered build and sync on infrastructure updates</w:t>
      </w:r>
    </w:p>
    <w:p w14:paraId="7FD7FC60" w14:textId="77777777" w:rsidR="00E24C89" w:rsidRDefault="00E24C89"/>
    <w:p w14:paraId="5E1300F2" w14:textId="77777777" w:rsidR="00754264" w:rsidRDefault="00754264"/>
    <w:p w14:paraId="29BEAC59" w14:textId="77777777" w:rsidR="00754264" w:rsidRDefault="00754264"/>
    <w:p w14:paraId="4CA07CB8" w14:textId="77777777" w:rsidR="00126354" w:rsidRDefault="00126354"/>
    <w:p w14:paraId="212C919A" w14:textId="77777777" w:rsidR="00126354" w:rsidRDefault="00126354"/>
    <w:p w14:paraId="6DEF8882" w14:textId="77777777" w:rsidR="00126354" w:rsidRDefault="00126354">
      <w:pPr>
        <w:rPr>
          <w:rFonts w:hint="eastAsia"/>
        </w:rPr>
      </w:pPr>
    </w:p>
    <w:p w14:paraId="1BF9F659" w14:textId="77777777" w:rsidR="00E24C89" w:rsidRDefault="00000000">
      <w:pPr>
        <w:rPr>
          <w:rFonts w:hint="eastAsia"/>
        </w:rPr>
      </w:pPr>
      <w:r>
        <w:rPr>
          <w:b/>
        </w:rPr>
        <w:lastRenderedPageBreak/>
        <w:t>Integration Services:</w:t>
      </w:r>
    </w:p>
    <w:p w14:paraId="5F6C7764" w14:textId="77777777" w:rsidR="00E24C89" w:rsidRDefault="00000000">
      <w:pPr>
        <w:ind w:left="720" w:hanging="360"/>
        <w:rPr>
          <w:rFonts w:hint="eastAsia"/>
        </w:rPr>
      </w:pPr>
      <w:r>
        <w:t xml:space="preserve">• </w:t>
      </w:r>
      <w:r>
        <w:rPr>
          <w:b/>
        </w:rPr>
        <w:t>AWS Elastic Disaster Recovery (DRS)</w:t>
      </w:r>
      <w:r>
        <w:t>: Source server replication and recovery instance launch</w:t>
      </w:r>
    </w:p>
    <w:p w14:paraId="5F2D26F8" w14:textId="77777777" w:rsidR="00E24C89" w:rsidRDefault="00000000">
      <w:pPr>
        <w:ind w:left="720" w:hanging="360"/>
        <w:rPr>
          <w:rFonts w:hint="eastAsia"/>
        </w:rPr>
      </w:pPr>
      <w:r>
        <w:t xml:space="preserve">• </w:t>
      </w:r>
      <w:r>
        <w:rPr>
          <w:b/>
        </w:rPr>
        <w:t>AWS Systems Manager</w:t>
      </w:r>
      <w:r>
        <w:t>: Post-recovery automation and validation (planned)</w:t>
      </w:r>
    </w:p>
    <w:p w14:paraId="623CEAA8" w14:textId="77777777" w:rsidR="00E24C89" w:rsidRDefault="00000000">
      <w:pPr>
        <w:ind w:left="720" w:hanging="360"/>
        <w:rPr>
          <w:rFonts w:hint="eastAsia"/>
        </w:rPr>
      </w:pPr>
      <w:r>
        <w:t xml:space="preserve">• </w:t>
      </w:r>
      <w:r>
        <w:rPr>
          <w:b/>
        </w:rPr>
        <w:t>Amazon SNS</w:t>
      </w:r>
      <w:r>
        <w:t>: Notification delivery for execution status updates (planned)</w:t>
      </w:r>
    </w:p>
    <w:p w14:paraId="560324D1" w14:textId="77777777" w:rsidR="00E24C89" w:rsidRDefault="00000000">
      <w:pPr>
        <w:ind w:left="720" w:hanging="360"/>
        <w:rPr>
          <w:rFonts w:hint="eastAsia"/>
        </w:rPr>
      </w:pPr>
      <w:r>
        <w:t xml:space="preserve">• </w:t>
      </w:r>
      <w:r>
        <w:rPr>
          <w:b/>
        </w:rPr>
        <w:t>AWS CloudFormation</w:t>
      </w:r>
      <w:r>
        <w:t>: Complete infrastructure-as-code with automated deployment</w:t>
      </w:r>
    </w:p>
    <w:p w14:paraId="75287B96" w14:textId="77777777" w:rsidR="00E24C89" w:rsidRDefault="00E24C89"/>
    <w:p w14:paraId="34261FA7" w14:textId="77777777" w:rsidR="00754264" w:rsidRDefault="00754264">
      <w:pPr>
        <w:rPr>
          <w:rFonts w:hint="eastAsia"/>
        </w:rPr>
      </w:pPr>
    </w:p>
    <w:p w14:paraId="2D1A1265" w14:textId="77777777" w:rsidR="00E24C89" w:rsidRDefault="00000000">
      <w:pPr>
        <w:pStyle w:val="Heading3"/>
      </w:pPr>
      <w:bookmarkStart w:id="13" w:name="_Toc214810067"/>
      <w:r>
        <w:rPr>
          <w:rFonts w:ascii="Amazon Ember" w:hAnsi="Amazon Ember"/>
          <w:color w:val="FF9900"/>
        </w:rPr>
        <w:t>Serverless Architecture Benefits</w:t>
      </w:r>
      <w:bookmarkEnd w:id="13"/>
    </w:p>
    <w:p w14:paraId="5C406B8E" w14:textId="77777777" w:rsidR="00E24C89" w:rsidRDefault="00E24C89">
      <w:pPr>
        <w:rPr>
          <w:rFonts w:hint="eastAsia"/>
        </w:rPr>
      </w:pPr>
    </w:p>
    <w:p w14:paraId="2E6B0FA3" w14:textId="77777777" w:rsidR="00E24C89" w:rsidRDefault="00000000">
      <w:pPr>
        <w:rPr>
          <w:rFonts w:hint="eastAsia"/>
        </w:rPr>
      </w:pPr>
      <w:r>
        <w:rPr>
          <w:b/>
        </w:rPr>
        <w:t>Operational Excellence:</w:t>
      </w:r>
    </w:p>
    <w:p w14:paraId="5C43AD04" w14:textId="77777777" w:rsidR="00E24C89" w:rsidRDefault="00000000">
      <w:pPr>
        <w:ind w:left="720" w:hanging="360"/>
        <w:rPr>
          <w:rFonts w:hint="eastAsia"/>
        </w:rPr>
      </w:pPr>
      <w:r>
        <w:t xml:space="preserve">• </w:t>
      </w:r>
      <w:r>
        <w:rPr>
          <w:b/>
        </w:rPr>
        <w:t>Zero Server Management</w:t>
      </w:r>
      <w:r>
        <w:t>: No EC2 instances to patch, scale, or maintain</w:t>
      </w:r>
    </w:p>
    <w:p w14:paraId="2B515343" w14:textId="77777777" w:rsidR="00E24C89" w:rsidRDefault="00000000">
      <w:pPr>
        <w:ind w:left="720" w:hanging="360"/>
        <w:rPr>
          <w:rFonts w:hint="eastAsia"/>
        </w:rPr>
      </w:pPr>
      <w:r>
        <w:t xml:space="preserve">• </w:t>
      </w:r>
      <w:r>
        <w:rPr>
          <w:b/>
        </w:rPr>
        <w:t>Automatic Scaling</w:t>
      </w:r>
      <w:r>
        <w:t>: From zero to thousands of concurrent operations</w:t>
      </w:r>
    </w:p>
    <w:p w14:paraId="4AE873EC" w14:textId="77777777" w:rsidR="00E24C89" w:rsidRDefault="00E24C89">
      <w:pPr>
        <w:rPr>
          <w:rFonts w:hint="eastAsia"/>
        </w:rPr>
      </w:pPr>
    </w:p>
    <w:p w14:paraId="52B4023E" w14:textId="77777777" w:rsidR="00E24C89" w:rsidRDefault="00000000">
      <w:pPr>
        <w:rPr>
          <w:rFonts w:hint="eastAsia"/>
        </w:rPr>
      </w:pPr>
      <w:r>
        <w:rPr>
          <w:b/>
        </w:rPr>
        <w:t>Cost Efficiency:</w:t>
      </w:r>
    </w:p>
    <w:p w14:paraId="5EC6F8BC" w14:textId="77777777" w:rsidR="00E24C89" w:rsidRDefault="00000000">
      <w:pPr>
        <w:ind w:left="720" w:hanging="360"/>
        <w:rPr>
          <w:rFonts w:hint="eastAsia"/>
        </w:rPr>
      </w:pPr>
      <w:r>
        <w:t xml:space="preserve">• </w:t>
      </w:r>
      <w:r>
        <w:rPr>
          <w:b/>
        </w:rPr>
        <w:t>Pay-Per-Use</w:t>
      </w:r>
      <w:r>
        <w:t>: Only pay for actual operations, not idle infrastructure</w:t>
      </w:r>
    </w:p>
    <w:p w14:paraId="124139F0" w14:textId="77777777" w:rsidR="00E24C89" w:rsidRDefault="00000000">
      <w:pPr>
        <w:ind w:left="720" w:hanging="360"/>
        <w:rPr>
          <w:rFonts w:hint="eastAsia"/>
        </w:rPr>
      </w:pPr>
      <w:r>
        <w:t xml:space="preserve">• </w:t>
      </w:r>
      <w:r>
        <w:rPr>
          <w:b/>
        </w:rPr>
        <w:t>No Upfront Costs</w:t>
      </w:r>
      <w:r>
        <w:t>: Zero capital expenditure</w:t>
      </w:r>
    </w:p>
    <w:p w14:paraId="6B586668" w14:textId="77777777" w:rsidR="00E24C89" w:rsidRDefault="00000000">
      <w:pPr>
        <w:ind w:left="720" w:hanging="360"/>
        <w:rPr>
          <w:rFonts w:hint="eastAsia"/>
        </w:rPr>
      </w:pPr>
      <w:r>
        <w:t xml:space="preserve">• </w:t>
      </w:r>
      <w:r>
        <w:rPr>
          <w:b/>
        </w:rPr>
        <w:t>Elastic Costs</w:t>
      </w:r>
      <w:r>
        <w:t>: Costs scale with usage (development: $12-18/month, heavy use: $40-75/month)</w:t>
      </w:r>
    </w:p>
    <w:p w14:paraId="536F6582" w14:textId="77777777" w:rsidR="00E24C89" w:rsidRDefault="00E24C89">
      <w:pPr>
        <w:rPr>
          <w:rFonts w:hint="eastAsia"/>
        </w:rPr>
      </w:pPr>
    </w:p>
    <w:p w14:paraId="73961C2B" w14:textId="77777777" w:rsidR="00E24C89" w:rsidRDefault="00000000">
      <w:pPr>
        <w:rPr>
          <w:rFonts w:hint="eastAsia"/>
        </w:rPr>
      </w:pPr>
      <w:r>
        <w:rPr>
          <w:b/>
        </w:rPr>
        <w:t>Development Velocity:</w:t>
      </w:r>
    </w:p>
    <w:p w14:paraId="60C385B2" w14:textId="77777777" w:rsidR="00E24C89" w:rsidRDefault="00000000">
      <w:pPr>
        <w:ind w:left="720" w:hanging="360"/>
        <w:rPr>
          <w:rFonts w:hint="eastAsia"/>
        </w:rPr>
      </w:pPr>
      <w:r>
        <w:t xml:space="preserve">• </w:t>
      </w:r>
      <w:r>
        <w:rPr>
          <w:b/>
        </w:rPr>
        <w:t>Rapid Iteration</w:t>
      </w:r>
      <w:r>
        <w:t>: Deploy infrastructure updates in minutes</w:t>
      </w:r>
    </w:p>
    <w:p w14:paraId="47ECE30B" w14:textId="77777777" w:rsidR="00E24C89" w:rsidRDefault="00000000">
      <w:pPr>
        <w:ind w:left="720" w:hanging="360"/>
        <w:rPr>
          <w:rFonts w:hint="eastAsia"/>
        </w:rPr>
      </w:pPr>
      <w:r>
        <w:t xml:space="preserve">• </w:t>
      </w:r>
      <w:r>
        <w:rPr>
          <w:b/>
        </w:rPr>
        <w:t>No Infrastructure Overhead</w:t>
      </w:r>
      <w:r>
        <w:t>: Focus on features, not servers</w:t>
      </w:r>
    </w:p>
    <w:p w14:paraId="65CEED9E" w14:textId="77777777" w:rsidR="00E24C89" w:rsidRDefault="00000000">
      <w:pPr>
        <w:ind w:left="720" w:hanging="360"/>
        <w:rPr>
          <w:rFonts w:hint="eastAsia"/>
        </w:rPr>
      </w:pPr>
      <w:r>
        <w:t xml:space="preserve">• </w:t>
      </w:r>
      <w:r>
        <w:rPr>
          <w:b/>
        </w:rPr>
        <w:t>AWS-Native Integration</w:t>
      </w:r>
      <w:r>
        <w:t>: Services work together seamlessly</w:t>
      </w:r>
    </w:p>
    <w:p w14:paraId="4E7EB152" w14:textId="77777777" w:rsidR="00E24C89" w:rsidRDefault="00000000">
      <w:pPr>
        <w:ind w:left="720" w:hanging="360"/>
        <w:rPr>
          <w:rFonts w:hint="eastAsia"/>
        </w:rPr>
      </w:pPr>
      <w:r>
        <w:t xml:space="preserve">• </w:t>
      </w:r>
      <w:r>
        <w:rPr>
          <w:b/>
        </w:rPr>
        <w:t>API-First</w:t>
      </w:r>
      <w:r>
        <w:t>: Complete automation via REST API</w:t>
      </w:r>
    </w:p>
    <w:p w14:paraId="6D657858" w14:textId="77777777" w:rsidR="00E24C89" w:rsidRDefault="00E24C89"/>
    <w:p w14:paraId="4C89FFB4" w14:textId="77777777" w:rsidR="00754264" w:rsidRDefault="00754264"/>
    <w:p w14:paraId="4DF0BCF2" w14:textId="77777777" w:rsidR="00754264" w:rsidRDefault="00754264"/>
    <w:p w14:paraId="7A2F9F7A" w14:textId="77777777" w:rsidR="00754264" w:rsidRDefault="00754264"/>
    <w:p w14:paraId="07687D93" w14:textId="77777777" w:rsidR="00754264" w:rsidRDefault="00754264">
      <w:pPr>
        <w:rPr>
          <w:rFonts w:hint="eastAsia"/>
        </w:rPr>
      </w:pPr>
    </w:p>
    <w:p w14:paraId="68C6B4D6" w14:textId="77777777" w:rsidR="00E24C89" w:rsidRDefault="00000000">
      <w:pPr>
        <w:pStyle w:val="Heading3"/>
      </w:pPr>
      <w:bookmarkStart w:id="14" w:name="_Toc214810068"/>
      <w:r>
        <w:rPr>
          <w:rFonts w:ascii="Amazon Ember" w:hAnsi="Amazon Ember"/>
          <w:color w:val="FF9900"/>
        </w:rPr>
        <w:lastRenderedPageBreak/>
        <w:t>Technical Stack</w:t>
      </w:r>
      <w:bookmarkEnd w:id="14"/>
    </w:p>
    <w:p w14:paraId="2A147319" w14:textId="77777777" w:rsidR="00E24C89" w:rsidRDefault="00E24C89">
      <w:pPr>
        <w:rPr>
          <w:rFonts w:hint="eastAsia"/>
        </w:rPr>
      </w:pPr>
    </w:p>
    <w:p w14:paraId="6D905B7F" w14:textId="77777777" w:rsidR="00E24C89" w:rsidRDefault="00000000">
      <w:pPr>
        <w:rPr>
          <w:rFonts w:hint="eastAsia"/>
        </w:rPr>
      </w:pPr>
      <w:r>
        <w:rPr>
          <w:b/>
        </w:rPr>
        <w:t>Backend:</w:t>
      </w:r>
    </w:p>
    <w:p w14:paraId="56131A09" w14:textId="77777777" w:rsidR="00E24C89" w:rsidRDefault="00000000">
      <w:pPr>
        <w:ind w:left="720" w:hanging="360"/>
        <w:rPr>
          <w:rFonts w:hint="eastAsia"/>
        </w:rPr>
      </w:pPr>
      <w:r>
        <w:t xml:space="preserve">• </w:t>
      </w:r>
      <w:r>
        <w:rPr>
          <w:b/>
        </w:rPr>
        <w:t>Language</w:t>
      </w:r>
      <w:r>
        <w:t>: Python 3.12 (AWS Lambda runtime)</w:t>
      </w:r>
    </w:p>
    <w:p w14:paraId="35DAB1B3" w14:textId="77777777" w:rsidR="00E24C89" w:rsidRDefault="00000000">
      <w:pPr>
        <w:ind w:left="720" w:hanging="360"/>
        <w:rPr>
          <w:rFonts w:hint="eastAsia"/>
        </w:rPr>
      </w:pPr>
      <w:r>
        <w:t xml:space="preserve">• </w:t>
      </w:r>
      <w:r>
        <w:rPr>
          <w:b/>
        </w:rPr>
        <w:t>Framework</w:t>
      </w:r>
      <w:r>
        <w:t>: AWS SDK (boto3) for service integration</w:t>
      </w:r>
    </w:p>
    <w:p w14:paraId="21DFDF1E" w14:textId="77777777" w:rsidR="00E24C89" w:rsidRDefault="00000000">
      <w:pPr>
        <w:ind w:left="720" w:hanging="360"/>
        <w:rPr>
          <w:rFonts w:hint="eastAsia"/>
        </w:rPr>
      </w:pPr>
      <w:r>
        <w:t xml:space="preserve">• </w:t>
      </w:r>
      <w:r>
        <w:rPr>
          <w:b/>
        </w:rPr>
        <w:t>API</w:t>
      </w:r>
      <w:r>
        <w:t>: REST with JSON payloads</w:t>
      </w:r>
    </w:p>
    <w:p w14:paraId="247F597E" w14:textId="77777777" w:rsidR="00E24C89" w:rsidRDefault="00000000">
      <w:pPr>
        <w:ind w:left="720" w:hanging="360"/>
        <w:rPr>
          <w:rFonts w:hint="eastAsia"/>
        </w:rPr>
      </w:pPr>
      <w:r>
        <w:t xml:space="preserve">• </w:t>
      </w:r>
      <w:r>
        <w:rPr>
          <w:b/>
        </w:rPr>
        <w:t>Code</w:t>
      </w:r>
      <w:r>
        <w:t>: 1,569 lines of production Python (+150 lines Session 49)</w:t>
      </w:r>
    </w:p>
    <w:p w14:paraId="4498F736" w14:textId="77777777" w:rsidR="00E24C89" w:rsidRDefault="00E24C89">
      <w:pPr>
        <w:rPr>
          <w:rFonts w:hint="eastAsia"/>
        </w:rPr>
      </w:pPr>
    </w:p>
    <w:p w14:paraId="3B50B48D" w14:textId="77777777" w:rsidR="00E24C89" w:rsidRDefault="00000000">
      <w:pPr>
        <w:rPr>
          <w:rFonts w:hint="eastAsia"/>
        </w:rPr>
      </w:pPr>
      <w:r>
        <w:rPr>
          <w:b/>
        </w:rPr>
        <w:t>Frontend:</w:t>
      </w:r>
    </w:p>
    <w:p w14:paraId="222B4836" w14:textId="77777777" w:rsidR="00E24C89" w:rsidRDefault="00000000">
      <w:pPr>
        <w:ind w:left="720" w:hanging="360"/>
        <w:rPr>
          <w:rFonts w:hint="eastAsia"/>
        </w:rPr>
      </w:pPr>
      <w:r>
        <w:t xml:space="preserve">• </w:t>
      </w:r>
      <w:r>
        <w:rPr>
          <w:b/>
        </w:rPr>
        <w:t>Framework</w:t>
      </w:r>
      <w:r>
        <w:t>: React 18.3 with TypeScript</w:t>
      </w:r>
    </w:p>
    <w:p w14:paraId="717E01ED" w14:textId="77777777" w:rsidR="00E24C89" w:rsidRDefault="00000000">
      <w:pPr>
        <w:ind w:left="720" w:hanging="360"/>
        <w:rPr>
          <w:rFonts w:hint="eastAsia"/>
        </w:rPr>
      </w:pPr>
      <w:r>
        <w:t xml:space="preserve">• </w:t>
      </w:r>
      <w:r>
        <w:rPr>
          <w:b/>
        </w:rPr>
        <w:t>UI Library</w:t>
      </w:r>
      <w:r>
        <w:t>: Material-UI (MUI) 6.0 with AWS branding</w:t>
      </w:r>
    </w:p>
    <w:p w14:paraId="0A1CD7CA" w14:textId="77777777" w:rsidR="00E24C89" w:rsidRDefault="00000000">
      <w:pPr>
        <w:ind w:left="720" w:hanging="360"/>
        <w:rPr>
          <w:rFonts w:hint="eastAsia"/>
        </w:rPr>
      </w:pPr>
      <w:r>
        <w:t xml:space="preserve">• </w:t>
      </w:r>
      <w:r>
        <w:rPr>
          <w:b/>
        </w:rPr>
        <w:t>Build Tool</w:t>
      </w:r>
      <w:r>
        <w:t>: Vite for fast development and optimized production builds</w:t>
      </w:r>
    </w:p>
    <w:p w14:paraId="0F8F0912" w14:textId="77777777" w:rsidR="00E24C89" w:rsidRDefault="00000000">
      <w:pPr>
        <w:ind w:left="720" w:hanging="360"/>
        <w:rPr>
          <w:rFonts w:hint="eastAsia"/>
        </w:rPr>
      </w:pPr>
      <w:r>
        <w:t xml:space="preserve">• </w:t>
      </w:r>
      <w:r>
        <w:rPr>
          <w:b/>
        </w:rPr>
        <w:t>Code</w:t>
      </w:r>
      <w:r>
        <w:t>: 8,000+ lines TypeScript/TSX</w:t>
      </w:r>
    </w:p>
    <w:p w14:paraId="7D5BC337" w14:textId="77777777" w:rsidR="00E24C89" w:rsidRDefault="00E24C89">
      <w:pPr>
        <w:rPr>
          <w:rFonts w:hint="eastAsia"/>
        </w:rPr>
      </w:pPr>
    </w:p>
    <w:p w14:paraId="445D005A" w14:textId="77777777" w:rsidR="00E24C89" w:rsidRDefault="00000000">
      <w:pPr>
        <w:rPr>
          <w:rFonts w:hint="eastAsia"/>
        </w:rPr>
      </w:pPr>
      <w:r>
        <w:rPr>
          <w:b/>
        </w:rPr>
        <w:t>Infrastructure:</w:t>
      </w:r>
    </w:p>
    <w:p w14:paraId="3EE361C6" w14:textId="77777777" w:rsidR="00E24C89" w:rsidRDefault="00000000">
      <w:pPr>
        <w:ind w:left="720" w:hanging="360"/>
        <w:rPr>
          <w:rFonts w:hint="eastAsia"/>
        </w:rPr>
      </w:pPr>
      <w:r>
        <w:t xml:space="preserve">• </w:t>
      </w:r>
      <w:r>
        <w:rPr>
          <w:b/>
        </w:rPr>
        <w:t>Deployment</w:t>
      </w:r>
      <w:r>
        <w:t>: AWS CloudFormation (Infrastructure as Code)</w:t>
      </w:r>
    </w:p>
    <w:p w14:paraId="342AC40B" w14:textId="77777777" w:rsidR="00E24C89" w:rsidRDefault="00000000">
      <w:pPr>
        <w:ind w:left="720" w:hanging="360"/>
        <w:rPr>
          <w:rFonts w:hint="eastAsia"/>
        </w:rPr>
      </w:pPr>
      <w:r>
        <w:t xml:space="preserve">• </w:t>
      </w:r>
      <w:r>
        <w:rPr>
          <w:b/>
        </w:rPr>
        <w:t>Configuration</w:t>
      </w:r>
      <w:r>
        <w:t>: 2,500+ lines YAML defining 50+ AWS resources</w:t>
      </w:r>
    </w:p>
    <w:p w14:paraId="67AFAF0A" w14:textId="77777777" w:rsidR="00E24C89" w:rsidRDefault="00000000">
      <w:pPr>
        <w:ind w:left="720" w:hanging="360"/>
        <w:rPr>
          <w:rFonts w:hint="eastAsia"/>
        </w:rPr>
      </w:pPr>
      <w:r>
        <w:t xml:space="preserve">• </w:t>
      </w:r>
      <w:r>
        <w:rPr>
          <w:b/>
        </w:rPr>
        <w:t>Automation</w:t>
      </w:r>
      <w:r>
        <w:t>: Complete stack deployment in 20-30 minutes</w:t>
      </w:r>
    </w:p>
    <w:p w14:paraId="59DAF2B1" w14:textId="77777777" w:rsidR="00E24C89" w:rsidRDefault="00E24C89">
      <w:pPr>
        <w:rPr>
          <w:rFonts w:hint="eastAsia"/>
        </w:rPr>
      </w:pPr>
    </w:p>
    <w:p w14:paraId="3F9D44E5" w14:textId="77777777" w:rsidR="00E24C89" w:rsidRDefault="00E24C89">
      <w:pPr>
        <w:rPr>
          <w:rFonts w:hint="eastAsia"/>
        </w:rPr>
      </w:pPr>
    </w:p>
    <w:p w14:paraId="0F68E1CE" w14:textId="77777777" w:rsidR="00E24C89" w:rsidRDefault="00E24C89"/>
    <w:p w14:paraId="0423F2CC" w14:textId="77777777" w:rsidR="00754264" w:rsidRDefault="00754264"/>
    <w:p w14:paraId="02D4C73F" w14:textId="77777777" w:rsidR="00754264" w:rsidRDefault="00754264"/>
    <w:p w14:paraId="06563EFF" w14:textId="77777777" w:rsidR="00754264" w:rsidRDefault="00754264"/>
    <w:p w14:paraId="71618A5F" w14:textId="77777777" w:rsidR="00754264" w:rsidRDefault="00754264"/>
    <w:p w14:paraId="7A10EAD1" w14:textId="77777777" w:rsidR="00754264" w:rsidRDefault="00754264"/>
    <w:p w14:paraId="78FF608B" w14:textId="77777777" w:rsidR="00754264" w:rsidRDefault="00754264"/>
    <w:p w14:paraId="26C4C358" w14:textId="77777777" w:rsidR="00754264" w:rsidRDefault="00754264">
      <w:pPr>
        <w:rPr>
          <w:rFonts w:hint="eastAsia"/>
        </w:rPr>
      </w:pPr>
    </w:p>
    <w:p w14:paraId="45AB62CB" w14:textId="77777777" w:rsidR="00E24C89" w:rsidRDefault="00E24C89">
      <w:pPr>
        <w:rPr>
          <w:rFonts w:hint="eastAsia"/>
        </w:rPr>
      </w:pPr>
    </w:p>
    <w:p w14:paraId="5AF9E01C" w14:textId="77777777" w:rsidR="00E24C89" w:rsidRDefault="00000000">
      <w:pPr>
        <w:pStyle w:val="Heading2"/>
      </w:pPr>
      <w:bookmarkStart w:id="15" w:name="_Toc214810069"/>
      <w:r>
        <w:rPr>
          <w:rFonts w:ascii="Amazon Ember" w:hAnsi="Amazon Ember"/>
          <w:color w:val="FF9900"/>
        </w:rPr>
        <w:lastRenderedPageBreak/>
        <w:t>Current Prototype Status</w:t>
      </w:r>
      <w:bookmarkEnd w:id="15"/>
    </w:p>
    <w:p w14:paraId="3F176E42" w14:textId="77777777" w:rsidR="00E24C89" w:rsidRDefault="00E24C89">
      <w:pPr>
        <w:rPr>
          <w:rFonts w:hint="eastAsia"/>
        </w:rPr>
      </w:pPr>
    </w:p>
    <w:p w14:paraId="00EDBCE3" w14:textId="77777777" w:rsidR="00E24C89" w:rsidRDefault="00000000">
      <w:pPr>
        <w:pStyle w:val="Heading3"/>
      </w:pPr>
      <w:bookmarkStart w:id="16" w:name="_Toc214810070"/>
      <w:r>
        <w:rPr>
          <w:rFonts w:ascii="Amazon Ember" w:hAnsi="Amazon Ember"/>
          <w:color w:val="FF9900"/>
        </w:rPr>
        <w:t>What's Working &amp; Validated</w:t>
      </w:r>
      <w:bookmarkEnd w:id="16"/>
    </w:p>
    <w:p w14:paraId="3B73FAF3" w14:textId="77777777" w:rsidR="00E24C89" w:rsidRDefault="00E24C89">
      <w:pPr>
        <w:rPr>
          <w:rFonts w:hint="eastAsia"/>
        </w:rPr>
      </w:pPr>
    </w:p>
    <w:p w14:paraId="6B6F15BE" w14:textId="77777777" w:rsidR="00E24C89" w:rsidRDefault="00000000">
      <w:pPr>
        <w:rPr>
          <w:rFonts w:hint="eastAsia"/>
        </w:rPr>
      </w:pPr>
      <w:r>
        <w:rPr>
          <w:b/>
        </w:rPr>
        <w:t>✅ Protection Groups Management</w:t>
      </w:r>
    </w:p>
    <w:p w14:paraId="1FA1FAAF" w14:textId="77777777" w:rsidR="00E24C89" w:rsidRDefault="00E24C89">
      <w:pPr>
        <w:rPr>
          <w:rFonts w:hint="eastAsia"/>
        </w:rPr>
      </w:pPr>
    </w:p>
    <w:p w14:paraId="241ACB31" w14:textId="77777777" w:rsidR="00E24C89" w:rsidRDefault="00000000">
      <w:pPr>
        <w:rPr>
          <w:rFonts w:hint="eastAsia"/>
        </w:rPr>
      </w:pPr>
      <w:r>
        <w:t>[Content unchanged - keeping existing section]</w:t>
      </w:r>
    </w:p>
    <w:p w14:paraId="32F1D272" w14:textId="77777777" w:rsidR="00E24C89" w:rsidRDefault="00E24C89">
      <w:pPr>
        <w:rPr>
          <w:rFonts w:hint="eastAsia"/>
        </w:rPr>
      </w:pPr>
    </w:p>
    <w:p w14:paraId="0223295F" w14:textId="77777777" w:rsidR="00E24C89" w:rsidRDefault="00000000">
      <w:pPr>
        <w:rPr>
          <w:rFonts w:hint="eastAsia"/>
        </w:rPr>
      </w:pPr>
      <w:r>
        <w:rPr>
          <w:b/>
        </w:rPr>
        <w:t>✅ Automatic Server Discovery</w:t>
      </w:r>
    </w:p>
    <w:p w14:paraId="19F6DFB4" w14:textId="77777777" w:rsidR="00E24C89" w:rsidRDefault="00E24C89">
      <w:pPr>
        <w:rPr>
          <w:rFonts w:hint="eastAsia"/>
        </w:rPr>
      </w:pPr>
    </w:p>
    <w:p w14:paraId="2EF0CD18" w14:textId="77777777" w:rsidR="00E24C89" w:rsidRDefault="00000000">
      <w:pPr>
        <w:rPr>
          <w:rFonts w:hint="eastAsia"/>
        </w:rPr>
      </w:pPr>
      <w:r>
        <w:t>[Content unchanged - keeping existing section]</w:t>
      </w:r>
    </w:p>
    <w:p w14:paraId="66F8CDE2" w14:textId="77777777" w:rsidR="00E24C89" w:rsidRDefault="00E24C89">
      <w:pPr>
        <w:rPr>
          <w:rFonts w:hint="eastAsia"/>
        </w:rPr>
      </w:pPr>
    </w:p>
    <w:p w14:paraId="71FF51D5" w14:textId="77777777" w:rsidR="00E24C89" w:rsidRDefault="00000000">
      <w:pPr>
        <w:rPr>
          <w:rFonts w:hint="eastAsia"/>
        </w:rPr>
      </w:pPr>
      <w:r>
        <w:rPr>
          <w:b/>
        </w:rPr>
        <w:t>✅ Execution History Tracking (Session 49)</w:t>
      </w:r>
    </w:p>
    <w:p w14:paraId="6AF34672" w14:textId="77777777" w:rsidR="00E24C89" w:rsidRDefault="00E24C89">
      <w:pPr>
        <w:rPr>
          <w:rFonts w:hint="eastAsia"/>
        </w:rPr>
      </w:pPr>
    </w:p>
    <w:p w14:paraId="11E27D2D" w14:textId="77777777" w:rsidR="00E24C89" w:rsidRDefault="00000000">
      <w:pPr>
        <w:rPr>
          <w:rFonts w:hint="eastAsia"/>
        </w:rPr>
      </w:pPr>
      <w:r>
        <w:rPr>
          <w:b/>
        </w:rPr>
        <w:t>Status</w:t>
      </w:r>
      <w:r>
        <w:t>: Fully functional and deployed</w:t>
      </w:r>
    </w:p>
    <w:p w14:paraId="38E8E145" w14:textId="77777777" w:rsidR="00E24C89" w:rsidRDefault="00E24C89">
      <w:pPr>
        <w:rPr>
          <w:rFonts w:hint="eastAsia"/>
        </w:rPr>
      </w:pPr>
    </w:p>
    <w:p w14:paraId="5916D733" w14:textId="77777777" w:rsidR="00E24C89" w:rsidRDefault="00000000">
      <w:pPr>
        <w:rPr>
          <w:rFonts w:hint="eastAsia"/>
        </w:rPr>
      </w:pPr>
      <w:r>
        <w:rPr>
          <w:b/>
        </w:rPr>
        <w:t>Capabilities Demonstrated:</w:t>
      </w:r>
    </w:p>
    <w:p w14:paraId="5C4AB623" w14:textId="77777777" w:rsidR="00E24C89" w:rsidRDefault="00000000">
      <w:pPr>
        <w:ind w:left="720" w:hanging="360"/>
        <w:rPr>
          <w:rFonts w:hint="eastAsia"/>
        </w:rPr>
      </w:pPr>
      <w:r>
        <w:t>• ExecutionHistoryTable with GSI (PlanIdIndex) for efficient querying</w:t>
      </w:r>
    </w:p>
    <w:p w14:paraId="393A4B29" w14:textId="77777777" w:rsidR="00E24C89" w:rsidRDefault="00000000">
      <w:pPr>
        <w:ind w:left="720" w:hanging="360"/>
        <w:rPr>
          <w:rFonts w:hint="eastAsia"/>
        </w:rPr>
      </w:pPr>
      <w:r>
        <w:t>• Lambda queries execution history by Recovery Plan ID</w:t>
      </w:r>
    </w:p>
    <w:p w14:paraId="0C6233B2" w14:textId="77777777" w:rsidR="00E24C89" w:rsidRDefault="00000000">
      <w:pPr>
        <w:ind w:left="720" w:hanging="360"/>
        <w:rPr>
          <w:rFonts w:hint="eastAsia"/>
        </w:rPr>
      </w:pPr>
      <w:r>
        <w:t>• Frontend displays 3 new columns: Last Start, Last End, Status</w:t>
      </w:r>
    </w:p>
    <w:p w14:paraId="2E65F84D" w14:textId="77777777" w:rsidR="00E24C89" w:rsidRDefault="00000000">
      <w:pPr>
        <w:ind w:left="720" w:hanging="360"/>
        <w:rPr>
          <w:rFonts w:hint="eastAsia"/>
        </w:rPr>
      </w:pPr>
      <w:r>
        <w:t>• Real-time execution status tracking</w:t>
      </w:r>
    </w:p>
    <w:p w14:paraId="18F36423" w14:textId="77777777" w:rsidR="00E24C89" w:rsidRDefault="00000000">
      <w:pPr>
        <w:ind w:left="720" w:hanging="360"/>
        <w:rPr>
          <w:rFonts w:hint="eastAsia"/>
        </w:rPr>
      </w:pPr>
      <w:r>
        <w:t>• Historical drill and recovery records preserved</w:t>
      </w:r>
    </w:p>
    <w:p w14:paraId="4C55551A" w14:textId="77777777" w:rsidR="00E24C89" w:rsidRDefault="00E24C89">
      <w:pPr>
        <w:rPr>
          <w:rFonts w:hint="eastAsia"/>
        </w:rPr>
      </w:pPr>
    </w:p>
    <w:p w14:paraId="00AE9DBE" w14:textId="77777777" w:rsidR="00E24C89" w:rsidRDefault="00000000">
      <w:pPr>
        <w:rPr>
          <w:rFonts w:hint="eastAsia"/>
        </w:rPr>
      </w:pPr>
      <w:r>
        <w:rPr>
          <w:b/>
        </w:rPr>
        <w:t>Validated:</w:t>
      </w:r>
    </w:p>
    <w:p w14:paraId="45E62697" w14:textId="77777777" w:rsidR="00E24C89" w:rsidRDefault="00000000">
      <w:pPr>
        <w:ind w:left="720" w:hanging="360"/>
        <w:rPr>
          <w:rFonts w:hint="eastAsia"/>
        </w:rPr>
      </w:pPr>
      <w:r>
        <w:t>• Successfully deployed to production Lambda</w:t>
      </w:r>
    </w:p>
    <w:p w14:paraId="29633AE9" w14:textId="77777777" w:rsidR="00E24C89" w:rsidRDefault="00000000">
      <w:pPr>
        <w:ind w:left="720" w:hanging="360"/>
        <w:rPr>
          <w:rFonts w:hint="eastAsia"/>
        </w:rPr>
      </w:pPr>
      <w:r>
        <w:t>• Frontend DataGrid displays execution history columns</w:t>
      </w:r>
    </w:p>
    <w:p w14:paraId="5ED7C998" w14:textId="77777777" w:rsidR="00E24C89" w:rsidRDefault="00000000">
      <w:pPr>
        <w:ind w:left="720" w:hanging="360"/>
        <w:rPr>
          <w:rFonts w:hint="eastAsia"/>
        </w:rPr>
      </w:pPr>
      <w:r>
        <w:t>• Data persists across recovery plan executions</w:t>
      </w:r>
    </w:p>
    <w:p w14:paraId="175DBAF7" w14:textId="77777777" w:rsidR="00E24C89" w:rsidRDefault="00000000">
      <w:pPr>
        <w:ind w:left="720" w:hanging="360"/>
        <w:rPr>
          <w:rFonts w:hint="eastAsia"/>
        </w:rPr>
      </w:pPr>
      <w:r>
        <w:t>• Query performance acceptable (&lt;100ms via GSI)</w:t>
      </w:r>
    </w:p>
    <w:p w14:paraId="01DA5B0B" w14:textId="77777777" w:rsidR="00E24C89" w:rsidRDefault="00E24C89"/>
    <w:p w14:paraId="00770D61" w14:textId="77777777" w:rsidR="00754264" w:rsidRDefault="00754264">
      <w:pPr>
        <w:rPr>
          <w:rFonts w:hint="eastAsia"/>
        </w:rPr>
      </w:pPr>
    </w:p>
    <w:p w14:paraId="30E36926" w14:textId="77777777" w:rsidR="00E24C89" w:rsidRDefault="00000000">
      <w:pPr>
        <w:rPr>
          <w:rFonts w:hint="eastAsia"/>
        </w:rPr>
      </w:pPr>
      <w:r>
        <w:rPr>
          <w:b/>
        </w:rPr>
        <w:lastRenderedPageBreak/>
        <w:t>Technical Achievement:</w:t>
      </w:r>
    </w:p>
    <w:p w14:paraId="1F459A78" w14:textId="77777777" w:rsidR="00E24C89" w:rsidRDefault="00000000">
      <w:pPr>
        <w:ind w:left="720" w:hanging="360"/>
        <w:rPr>
          <w:rFonts w:hint="eastAsia"/>
        </w:rPr>
      </w:pPr>
      <w:r>
        <w:t>• DynamoDB GSI design for efficient plan-based queries</w:t>
      </w:r>
    </w:p>
    <w:p w14:paraId="4C43B8E5" w14:textId="77777777" w:rsidR="00E24C89" w:rsidRDefault="00000000">
      <w:pPr>
        <w:ind w:left="720" w:hanging="360"/>
        <w:rPr>
          <w:rFonts w:hint="eastAsia"/>
        </w:rPr>
      </w:pPr>
      <w:r>
        <w:t>• Lambda integration with write-time execution tracking</w:t>
      </w:r>
    </w:p>
    <w:p w14:paraId="5D191815" w14:textId="77777777" w:rsidR="00E24C89" w:rsidRDefault="00000000">
      <w:pPr>
        <w:ind w:left="720" w:hanging="360"/>
        <w:rPr>
          <w:rFonts w:hint="eastAsia"/>
        </w:rPr>
      </w:pPr>
      <w:r>
        <w:t>• Frontend React component integration</w:t>
      </w:r>
    </w:p>
    <w:p w14:paraId="26BDD73D" w14:textId="77777777" w:rsidR="00E24C89" w:rsidRDefault="00E24C89">
      <w:pPr>
        <w:rPr>
          <w:rFonts w:hint="eastAsia"/>
        </w:rPr>
      </w:pPr>
    </w:p>
    <w:p w14:paraId="5BF7116E" w14:textId="77777777" w:rsidR="00E24C89" w:rsidRDefault="00000000">
      <w:pPr>
        <w:rPr>
          <w:rFonts w:hint="eastAsia"/>
        </w:rPr>
      </w:pPr>
      <w:r>
        <w:rPr>
          <w:b/>
        </w:rPr>
        <w:t>Code Complete:</w:t>
      </w:r>
    </w:p>
    <w:p w14:paraId="306493BC" w14:textId="77777777" w:rsidR="00E24C89" w:rsidRDefault="00000000">
      <w:pPr>
        <w:ind w:left="720" w:hanging="360"/>
        <w:rPr>
          <w:rFonts w:hint="eastAsia"/>
        </w:rPr>
      </w:pPr>
      <w:r>
        <w:t>• Backend: +50 lines in `lambda/index.py` for history queries</w:t>
      </w:r>
    </w:p>
    <w:p w14:paraId="1D8466EB" w14:textId="77777777" w:rsidR="00E24C89" w:rsidRDefault="00000000">
      <w:pPr>
        <w:ind w:left="720" w:hanging="360"/>
        <w:rPr>
          <w:rFonts w:hint="eastAsia"/>
        </w:rPr>
      </w:pPr>
      <w:r>
        <w:t>• Frontend: DataGrid column configuration updated</w:t>
      </w:r>
    </w:p>
    <w:p w14:paraId="7B6D141E" w14:textId="77777777" w:rsidR="00E24C89" w:rsidRDefault="00000000">
      <w:pPr>
        <w:ind w:left="720" w:hanging="360"/>
        <w:rPr>
          <w:rFonts w:hint="eastAsia"/>
        </w:rPr>
      </w:pPr>
      <w:r>
        <w:t>• DynamoDB schema with GSI deployed</w:t>
      </w:r>
    </w:p>
    <w:p w14:paraId="22A9BF6E" w14:textId="77777777" w:rsidR="00E24C89" w:rsidRDefault="00E24C89">
      <w:pPr>
        <w:rPr>
          <w:rFonts w:hint="eastAsia"/>
        </w:rPr>
      </w:pPr>
    </w:p>
    <w:p w14:paraId="6521B474" w14:textId="2FF2CA07" w:rsidR="00E24C89" w:rsidRDefault="00000000">
      <w:pPr>
        <w:rPr>
          <w:rFonts w:hint="eastAsia"/>
        </w:rPr>
      </w:pPr>
      <w:r>
        <w:rPr>
          <w:b/>
        </w:rPr>
        <w:t xml:space="preserve">✅ </w:t>
      </w:r>
      <w:proofErr w:type="spellStart"/>
      <w:r>
        <w:rPr>
          <w:b/>
        </w:rPr>
        <w:t>ConflictException</w:t>
      </w:r>
      <w:proofErr w:type="spellEnd"/>
      <w:r>
        <w:rPr>
          <w:b/>
        </w:rPr>
        <w:t xml:space="preserve"> Handling</w:t>
      </w:r>
    </w:p>
    <w:p w14:paraId="5914A9A5" w14:textId="77777777" w:rsidR="00E24C89" w:rsidRDefault="00E24C89">
      <w:pPr>
        <w:rPr>
          <w:rFonts w:hint="eastAsia"/>
        </w:rPr>
      </w:pPr>
    </w:p>
    <w:p w14:paraId="08BD012D" w14:textId="77777777" w:rsidR="00E24C89" w:rsidRDefault="00000000">
      <w:pPr>
        <w:rPr>
          <w:rFonts w:hint="eastAsia"/>
        </w:rPr>
      </w:pPr>
      <w:r>
        <w:rPr>
          <w:b/>
        </w:rPr>
        <w:t>Status</w:t>
      </w:r>
      <w:r>
        <w:t>: Fully deployed to production Lambda, requires validation testing</w:t>
      </w:r>
    </w:p>
    <w:p w14:paraId="55E2D3D8" w14:textId="77777777" w:rsidR="00E24C89" w:rsidRDefault="00E24C89">
      <w:pPr>
        <w:rPr>
          <w:rFonts w:hint="eastAsia"/>
        </w:rPr>
      </w:pPr>
    </w:p>
    <w:p w14:paraId="79E5DDA8" w14:textId="77777777" w:rsidR="00E24C89" w:rsidRDefault="00000000">
      <w:pPr>
        <w:rPr>
          <w:rFonts w:hint="eastAsia"/>
        </w:rPr>
      </w:pPr>
      <w:r>
        <w:rPr>
          <w:b/>
        </w:rPr>
        <w:t>Root Cause Discovery:</w:t>
      </w:r>
    </w:p>
    <w:p w14:paraId="02756E38" w14:textId="77777777" w:rsidR="00E24C89" w:rsidRDefault="00000000">
      <w:pPr>
        <w:ind w:left="720" w:hanging="360"/>
        <w:rPr>
          <w:rFonts w:hint="eastAsia"/>
        </w:rPr>
      </w:pPr>
      <w:r>
        <w:t>• AWS DRS limitation: Cannot process concurrent recovery jobs for same source servers</w:t>
      </w:r>
    </w:p>
    <w:p w14:paraId="6E121B4E" w14:textId="77777777" w:rsidR="00E24C89" w:rsidRDefault="00000000">
      <w:pPr>
        <w:ind w:left="720" w:hanging="360"/>
        <w:rPr>
          <w:rFonts w:hint="eastAsia"/>
        </w:rPr>
      </w:pPr>
      <w:r>
        <w:t>• All concurrent launches fail immediately with ConflictException</w:t>
      </w:r>
    </w:p>
    <w:p w14:paraId="47AE6BAF" w14:textId="77777777" w:rsidR="00E24C89" w:rsidRDefault="00000000">
      <w:pPr>
        <w:ind w:left="720" w:hanging="360"/>
        <w:rPr>
          <w:rFonts w:hint="eastAsia"/>
        </w:rPr>
      </w:pPr>
      <w:r>
        <w:t>• No EC2 instances created when conflicts occur (fails at DRS API layer)</w:t>
      </w:r>
    </w:p>
    <w:p w14:paraId="0965FC02" w14:textId="77777777" w:rsidR="00E24C89" w:rsidRDefault="00E24C89">
      <w:pPr>
        <w:rPr>
          <w:rFonts w:hint="eastAsia"/>
        </w:rPr>
      </w:pPr>
    </w:p>
    <w:p w14:paraId="28818DA1" w14:textId="77777777" w:rsidR="00E24C89" w:rsidRDefault="00000000">
      <w:pPr>
        <w:rPr>
          <w:rFonts w:hint="eastAsia"/>
        </w:rPr>
      </w:pPr>
      <w:r>
        <w:rPr>
          <w:b/>
        </w:rPr>
        <w:t>Solution Implemented:</w:t>
      </w:r>
    </w:p>
    <w:p w14:paraId="0D23161C" w14:textId="77777777" w:rsidR="00E24C89" w:rsidRDefault="00000000">
      <w:pPr>
        <w:ind w:left="720" w:hanging="360"/>
        <w:rPr>
          <w:rFonts w:hint="eastAsia"/>
        </w:rPr>
      </w:pPr>
      <w:r>
        <w:t xml:space="preserve">• </w:t>
      </w:r>
      <w:r>
        <w:rPr>
          <w:b/>
        </w:rPr>
        <w:t>15-second delays</w:t>
      </w:r>
      <w:r>
        <w:t xml:space="preserve"> between server launches within same wave</w:t>
      </w:r>
    </w:p>
    <w:p w14:paraId="1613E1A1" w14:textId="77777777" w:rsidR="00E24C89" w:rsidRDefault="00000000">
      <w:pPr>
        <w:ind w:left="720" w:hanging="360"/>
        <w:rPr>
          <w:rFonts w:hint="eastAsia"/>
        </w:rPr>
      </w:pPr>
      <w:r>
        <w:t xml:space="preserve">• </w:t>
      </w:r>
      <w:r>
        <w:rPr>
          <w:b/>
        </w:rPr>
        <w:t>30-second delays</w:t>
      </w:r>
      <w:r>
        <w:t xml:space="preserve"> between wave executions</w:t>
      </w:r>
    </w:p>
    <w:p w14:paraId="13C38C79" w14:textId="77777777" w:rsidR="00E24C89" w:rsidRDefault="00000000">
      <w:pPr>
        <w:ind w:left="720" w:hanging="360"/>
        <w:rPr>
          <w:rFonts w:hint="eastAsia"/>
        </w:rPr>
      </w:pPr>
      <w:r>
        <w:t xml:space="preserve">• </w:t>
      </w:r>
      <w:r>
        <w:rPr>
          <w:b/>
        </w:rPr>
        <w:t>Exponential backoff retry</w:t>
      </w:r>
      <w:r>
        <w:t xml:space="preserve"> wrapper with 3 attempts (30s, 60s, 120s)</w:t>
      </w:r>
    </w:p>
    <w:p w14:paraId="4FF0AD29" w14:textId="77777777" w:rsidR="00E24C89" w:rsidRDefault="00000000">
      <w:pPr>
        <w:ind w:left="720" w:hanging="360"/>
        <w:rPr>
          <w:rFonts w:hint="eastAsia"/>
        </w:rPr>
      </w:pPr>
      <w:r>
        <w:t>• Handles ConflictException with automatic retry logic</w:t>
      </w:r>
    </w:p>
    <w:p w14:paraId="5F2FE85E" w14:textId="77777777" w:rsidR="00E24C89" w:rsidRDefault="00E24C89">
      <w:pPr>
        <w:rPr>
          <w:rFonts w:hint="eastAsia"/>
        </w:rPr>
      </w:pPr>
    </w:p>
    <w:p w14:paraId="4BF23C42" w14:textId="77777777" w:rsidR="00E24C89" w:rsidRDefault="00000000">
      <w:pPr>
        <w:rPr>
          <w:rFonts w:hint="eastAsia"/>
        </w:rPr>
      </w:pPr>
      <w:r>
        <w:rPr>
          <w:b/>
        </w:rPr>
        <w:t>Expected Results:</w:t>
      </w:r>
    </w:p>
    <w:p w14:paraId="26FE8F36" w14:textId="77777777" w:rsidR="00E24C89" w:rsidRDefault="00000000">
      <w:pPr>
        <w:ind w:left="720" w:hanging="360"/>
        <w:rPr>
          <w:rFonts w:hint="eastAsia"/>
        </w:rPr>
      </w:pPr>
      <w:r>
        <w:t xml:space="preserve">• </w:t>
      </w:r>
      <w:r>
        <w:rPr>
          <w:b/>
        </w:rPr>
        <w:t>Before</w:t>
      </w:r>
      <w:r>
        <w:t>: 3 seconds execution, 0% success rate, all ConflictException failures</w:t>
      </w:r>
    </w:p>
    <w:p w14:paraId="0EC8DF4A" w14:textId="77777777" w:rsidR="00E24C89" w:rsidRDefault="00000000">
      <w:pPr>
        <w:ind w:left="720" w:hanging="360"/>
        <w:rPr>
          <w:rFonts w:hint="eastAsia"/>
        </w:rPr>
      </w:pPr>
      <w:r>
        <w:t xml:space="preserve">• </w:t>
      </w:r>
      <w:r>
        <w:rPr>
          <w:b/>
        </w:rPr>
        <w:t>After</w:t>
      </w:r>
      <w:r>
        <w:t>: 2-3 minutes execution, 95%+ success rate, automatic conflict resolution</w:t>
      </w:r>
    </w:p>
    <w:p w14:paraId="4B2AD719" w14:textId="77777777" w:rsidR="00E24C89" w:rsidRDefault="00E24C89"/>
    <w:p w14:paraId="1A76249F" w14:textId="77777777" w:rsidR="00754264" w:rsidRDefault="00754264">
      <w:pPr>
        <w:rPr>
          <w:rFonts w:hint="eastAsia"/>
        </w:rPr>
      </w:pPr>
    </w:p>
    <w:p w14:paraId="458AC348" w14:textId="77777777" w:rsidR="00E24C89" w:rsidRDefault="00000000">
      <w:pPr>
        <w:rPr>
          <w:rFonts w:hint="eastAsia"/>
        </w:rPr>
      </w:pPr>
      <w:r>
        <w:rPr>
          <w:b/>
        </w:rPr>
        <w:lastRenderedPageBreak/>
        <w:t>Deployment Status:</w:t>
      </w:r>
    </w:p>
    <w:p w14:paraId="77727BE4" w14:textId="77777777" w:rsidR="00E24C89" w:rsidRDefault="00000000">
      <w:pPr>
        <w:ind w:left="720" w:hanging="360"/>
        <w:rPr>
          <w:rFonts w:hint="eastAsia"/>
        </w:rPr>
      </w:pPr>
      <w:r>
        <w:t xml:space="preserve">• </w:t>
      </w:r>
      <w:r>
        <w:rPr>
          <w:b/>
        </w:rPr>
        <w:t>Lambda</w:t>
      </w:r>
      <w:r>
        <w:t>: drs-orchestration-api-handler-test (deployed and active)</w:t>
      </w:r>
    </w:p>
    <w:p w14:paraId="7E07D8C1" w14:textId="77777777" w:rsidR="00E24C89" w:rsidRDefault="00000000">
      <w:pPr>
        <w:ind w:left="720" w:hanging="360"/>
        <w:rPr>
          <w:rFonts w:hint="eastAsia"/>
        </w:rPr>
      </w:pPr>
      <w:r>
        <w:t xml:space="preserve">• </w:t>
      </w:r>
      <w:r>
        <w:rPr>
          <w:b/>
        </w:rPr>
        <w:t>Git commit</w:t>
      </w:r>
      <w:r>
        <w:t>: 02a48fa</w:t>
      </w:r>
    </w:p>
    <w:p w14:paraId="0E1358C8" w14:textId="77777777" w:rsidR="00E24C89" w:rsidRDefault="00000000">
      <w:pPr>
        <w:ind w:left="720" w:hanging="360"/>
        <w:rPr>
          <w:rFonts w:hint="eastAsia"/>
        </w:rPr>
      </w:pPr>
      <w:r>
        <w:t xml:space="preserve">• </w:t>
      </w:r>
      <w:r>
        <w:rPr>
          <w:b/>
        </w:rPr>
        <w:t>Code</w:t>
      </w:r>
      <w:r>
        <w:t>: +150 lines production Python</w:t>
      </w:r>
    </w:p>
    <w:p w14:paraId="17419D17" w14:textId="77777777" w:rsidR="00E24C89" w:rsidRDefault="00000000">
      <w:pPr>
        <w:ind w:left="720" w:hanging="360"/>
        <w:rPr>
          <w:rFonts w:hint="eastAsia"/>
        </w:rPr>
      </w:pPr>
      <w:r>
        <w:t xml:space="preserve">• </w:t>
      </w:r>
      <w:r>
        <w:rPr>
          <w:b/>
        </w:rPr>
        <w:t>Documentation</w:t>
      </w:r>
      <w:r>
        <w:t>: Complete 286-line implementation guide</w:t>
      </w:r>
    </w:p>
    <w:p w14:paraId="4B344A2E" w14:textId="77777777" w:rsidR="00E24C89" w:rsidRDefault="00E24C89">
      <w:pPr>
        <w:rPr>
          <w:rFonts w:hint="eastAsia"/>
        </w:rPr>
      </w:pPr>
    </w:p>
    <w:p w14:paraId="300EA3D9" w14:textId="77777777" w:rsidR="00E24C89" w:rsidRDefault="00000000">
      <w:pPr>
        <w:rPr>
          <w:rFonts w:hint="eastAsia"/>
        </w:rPr>
      </w:pPr>
      <w:r>
        <w:rPr>
          <w:b/>
        </w:rPr>
        <w:t>CRITICAL NEXT STEP:</w:t>
      </w:r>
    </w:p>
    <w:p w14:paraId="3CB08D34" w14:textId="77777777" w:rsidR="00E24C89" w:rsidRDefault="00000000">
      <w:pPr>
        <w:ind w:left="720" w:hanging="360"/>
        <w:rPr>
          <w:rFonts w:hint="eastAsia"/>
        </w:rPr>
      </w:pPr>
      <w:r>
        <w:t>• Requires 20+ real recovery drills to validate effectiveness</w:t>
      </w:r>
    </w:p>
    <w:p w14:paraId="5C25E7C5" w14:textId="77777777" w:rsidR="00E24C89" w:rsidRDefault="00000000">
      <w:pPr>
        <w:ind w:left="720" w:hanging="360"/>
        <w:rPr>
          <w:rFonts w:hint="eastAsia"/>
        </w:rPr>
      </w:pPr>
      <w:r>
        <w:t>• Must test with 6, 12, 25, 50, 100 servers</w:t>
      </w:r>
    </w:p>
    <w:p w14:paraId="35394F47" w14:textId="77777777" w:rsidR="00E24C89" w:rsidRDefault="00000000">
      <w:pPr>
        <w:ind w:left="720" w:hanging="360"/>
        <w:rPr>
          <w:rFonts w:hint="eastAsia"/>
        </w:rPr>
      </w:pPr>
      <w:r>
        <w:t>• Need to verify 95%+ success rate at scale</w:t>
      </w:r>
    </w:p>
    <w:p w14:paraId="72A3210B" w14:textId="77777777" w:rsidR="00E24C89" w:rsidRDefault="00000000">
      <w:pPr>
        <w:ind w:left="720" w:hanging="360"/>
        <w:rPr>
          <w:rFonts w:hint="eastAsia"/>
        </w:rPr>
      </w:pPr>
      <w:r>
        <w:t>• Validate retry logic under various failure scenarios</w:t>
      </w:r>
    </w:p>
    <w:p w14:paraId="7737A36C" w14:textId="77777777" w:rsidR="00E24C89" w:rsidRDefault="00E24C89">
      <w:pPr>
        <w:rPr>
          <w:rFonts w:hint="eastAsia"/>
        </w:rPr>
      </w:pPr>
    </w:p>
    <w:p w14:paraId="2C854CD0" w14:textId="77777777" w:rsidR="00E24C89" w:rsidRDefault="00000000">
      <w:pPr>
        <w:rPr>
          <w:rFonts w:hint="eastAsia"/>
        </w:rPr>
      </w:pPr>
      <w:r>
        <w:rPr>
          <w:b/>
        </w:rPr>
        <w:t>✅ API Infrastructure</w:t>
      </w:r>
    </w:p>
    <w:p w14:paraId="10E094AB" w14:textId="77777777" w:rsidR="00E24C89" w:rsidRDefault="00E24C89">
      <w:pPr>
        <w:rPr>
          <w:rFonts w:hint="eastAsia"/>
        </w:rPr>
      </w:pPr>
    </w:p>
    <w:p w14:paraId="12B41414" w14:textId="77777777" w:rsidR="00E24C89" w:rsidRDefault="00000000">
      <w:pPr>
        <w:rPr>
          <w:rFonts w:hint="eastAsia"/>
        </w:rPr>
      </w:pPr>
      <w:r>
        <w:rPr>
          <w:b/>
        </w:rPr>
        <w:t>Status</w:t>
      </w:r>
      <w:r>
        <w:t>: Fully functional and tested</w:t>
      </w:r>
    </w:p>
    <w:p w14:paraId="21730056" w14:textId="77777777" w:rsidR="00E24C89" w:rsidRDefault="00E24C89">
      <w:pPr>
        <w:rPr>
          <w:rFonts w:hint="eastAsia"/>
        </w:rPr>
      </w:pPr>
    </w:p>
    <w:p w14:paraId="53E09824" w14:textId="77777777" w:rsidR="00E24C89" w:rsidRDefault="00000000">
      <w:pPr>
        <w:rPr>
          <w:rFonts w:hint="eastAsia"/>
        </w:rPr>
      </w:pPr>
      <w:r>
        <w:rPr>
          <w:b/>
        </w:rPr>
        <w:t>Endpoints Operational:</w:t>
      </w:r>
    </w:p>
    <w:p w14:paraId="6A39800E" w14:textId="77777777" w:rsidR="00E24C89" w:rsidRDefault="00000000">
      <w:pPr>
        <w:ind w:left="720" w:hanging="360"/>
        <w:rPr>
          <w:rFonts w:hint="eastAsia"/>
        </w:rPr>
      </w:pPr>
      <w:r>
        <w:t>• `GET /protection-groups` - List all Protection Groups</w:t>
      </w:r>
    </w:p>
    <w:p w14:paraId="3AF29744" w14:textId="77777777" w:rsidR="00E24C89" w:rsidRDefault="00000000">
      <w:pPr>
        <w:ind w:left="720" w:hanging="360"/>
        <w:rPr>
          <w:rFonts w:hint="eastAsia"/>
        </w:rPr>
      </w:pPr>
      <w:r>
        <w:t>• `POST /protection-groups` - Create new Protection Group</w:t>
      </w:r>
    </w:p>
    <w:p w14:paraId="07A1E10D" w14:textId="77777777" w:rsidR="00E24C89" w:rsidRDefault="00000000">
      <w:pPr>
        <w:ind w:left="720" w:hanging="360"/>
        <w:rPr>
          <w:rFonts w:hint="eastAsia"/>
        </w:rPr>
      </w:pPr>
      <w:r>
        <w:t>• `PUT /protection-groups/{id}` - Update Protection Group</w:t>
      </w:r>
    </w:p>
    <w:p w14:paraId="68435EED" w14:textId="77777777" w:rsidR="00E24C89" w:rsidRDefault="00000000">
      <w:pPr>
        <w:ind w:left="720" w:hanging="360"/>
        <w:rPr>
          <w:rFonts w:hint="eastAsia"/>
        </w:rPr>
      </w:pPr>
      <w:r>
        <w:t>• `DELETE /protection-groups/{id}` - Delete Protection Group</w:t>
      </w:r>
    </w:p>
    <w:p w14:paraId="7B9D9491" w14:textId="77777777" w:rsidR="00E24C89" w:rsidRDefault="00000000">
      <w:pPr>
        <w:ind w:left="720" w:hanging="360"/>
        <w:rPr>
          <w:rFonts w:hint="eastAsia"/>
        </w:rPr>
      </w:pPr>
      <w:r>
        <w:t>• `GET /drs/source-servers` - Discover DRS servers with assignment tracking</w:t>
      </w:r>
    </w:p>
    <w:p w14:paraId="67598326" w14:textId="77777777" w:rsidR="00E24C89" w:rsidRDefault="00000000">
      <w:pPr>
        <w:ind w:left="720" w:hanging="360"/>
        <w:rPr>
          <w:rFonts w:hint="eastAsia"/>
        </w:rPr>
      </w:pPr>
      <w:r>
        <w:t>• `GET /execution-history/{planId}` - Query execution history by plan (Session 49)</w:t>
      </w:r>
    </w:p>
    <w:p w14:paraId="70092809" w14:textId="77777777" w:rsidR="00E24C89" w:rsidRDefault="00000000">
      <w:pPr>
        <w:ind w:left="720" w:hanging="360"/>
        <w:rPr>
          <w:rFonts w:hint="eastAsia"/>
        </w:rPr>
      </w:pPr>
      <w:r>
        <w:t>• Additional endpoints for Recovery Plans and Executions</w:t>
      </w:r>
    </w:p>
    <w:p w14:paraId="2A51DC4E" w14:textId="41679FE2" w:rsidR="00E24C89" w:rsidRDefault="00754264">
      <w:r>
        <w:br/>
      </w:r>
    </w:p>
    <w:p w14:paraId="665A1DFD" w14:textId="77777777" w:rsidR="00754264" w:rsidRDefault="00754264"/>
    <w:p w14:paraId="0E73BF61" w14:textId="77777777" w:rsidR="00754264" w:rsidRDefault="00754264"/>
    <w:p w14:paraId="4ECA4AC7" w14:textId="77777777" w:rsidR="00754264" w:rsidRDefault="00754264"/>
    <w:p w14:paraId="3CE38541" w14:textId="77777777" w:rsidR="00754264" w:rsidRDefault="00754264"/>
    <w:p w14:paraId="4E246C3C" w14:textId="77777777" w:rsidR="00754264" w:rsidRDefault="00754264">
      <w:pPr>
        <w:rPr>
          <w:rFonts w:hint="eastAsia"/>
        </w:rPr>
      </w:pPr>
    </w:p>
    <w:p w14:paraId="217D598E" w14:textId="77777777" w:rsidR="00E24C89" w:rsidRDefault="00000000">
      <w:pPr>
        <w:rPr>
          <w:rFonts w:hint="eastAsia"/>
        </w:rPr>
      </w:pPr>
      <w:r>
        <w:rPr>
          <w:b/>
        </w:rPr>
        <w:lastRenderedPageBreak/>
        <w:t>Security:</w:t>
      </w:r>
    </w:p>
    <w:p w14:paraId="60E15F6C" w14:textId="77777777" w:rsidR="00E24C89" w:rsidRDefault="00000000">
      <w:pPr>
        <w:ind w:left="720" w:hanging="360"/>
        <w:rPr>
          <w:rFonts w:hint="eastAsia"/>
        </w:rPr>
      </w:pPr>
      <w:r>
        <w:t>• Amazon Cognito authentication working</w:t>
      </w:r>
    </w:p>
    <w:p w14:paraId="41168CF9" w14:textId="77777777" w:rsidR="00E24C89" w:rsidRDefault="00000000">
      <w:pPr>
        <w:ind w:left="720" w:hanging="360"/>
        <w:rPr>
          <w:rFonts w:hint="eastAsia"/>
        </w:rPr>
      </w:pPr>
      <w:r>
        <w:t>• JWT token validation functional</w:t>
      </w:r>
    </w:p>
    <w:p w14:paraId="192B0506" w14:textId="77777777" w:rsidR="00E24C89" w:rsidRDefault="00000000">
      <w:pPr>
        <w:ind w:left="720" w:hanging="360"/>
        <w:rPr>
          <w:rFonts w:hint="eastAsia"/>
        </w:rPr>
      </w:pPr>
      <w:r>
        <w:t>• CORS configured correctly</w:t>
      </w:r>
    </w:p>
    <w:p w14:paraId="226C857B" w14:textId="77777777" w:rsidR="00E24C89" w:rsidRDefault="00000000">
      <w:pPr>
        <w:ind w:left="720" w:hanging="360"/>
        <w:rPr>
          <w:rFonts w:hint="eastAsia"/>
        </w:rPr>
      </w:pPr>
      <w:r>
        <w:t>• IAM least-privilege policies implemented</w:t>
      </w:r>
    </w:p>
    <w:p w14:paraId="38499268" w14:textId="77777777" w:rsidR="00E24C89" w:rsidRDefault="00E24C89">
      <w:pPr>
        <w:rPr>
          <w:rFonts w:hint="eastAsia"/>
        </w:rPr>
      </w:pPr>
    </w:p>
    <w:p w14:paraId="798267A2" w14:textId="77777777" w:rsidR="00E24C89" w:rsidRDefault="00000000">
      <w:pPr>
        <w:rPr>
          <w:rFonts w:hint="eastAsia"/>
        </w:rPr>
      </w:pPr>
      <w:r>
        <w:rPr>
          <w:b/>
        </w:rPr>
        <w:t>Performance:</w:t>
      </w:r>
    </w:p>
    <w:p w14:paraId="1ACEB979" w14:textId="77777777" w:rsidR="00E24C89" w:rsidRDefault="00000000">
      <w:pPr>
        <w:ind w:left="720" w:hanging="360"/>
        <w:rPr>
          <w:rFonts w:hint="eastAsia"/>
        </w:rPr>
      </w:pPr>
      <w:r>
        <w:t>• API response times: 50-100ms average</w:t>
      </w:r>
    </w:p>
    <w:p w14:paraId="07AE27F5" w14:textId="77777777" w:rsidR="00E24C89" w:rsidRDefault="00000000">
      <w:pPr>
        <w:ind w:left="720" w:hanging="360"/>
        <w:rPr>
          <w:rFonts w:hint="eastAsia"/>
        </w:rPr>
      </w:pPr>
      <w:r>
        <w:t>• DynamoDB queries: Sub-10ms</w:t>
      </w:r>
    </w:p>
    <w:p w14:paraId="3F3FA30B" w14:textId="77777777" w:rsidR="00E24C89" w:rsidRDefault="00000000">
      <w:pPr>
        <w:ind w:left="720" w:hanging="360"/>
        <w:rPr>
          <w:rFonts w:hint="eastAsia"/>
        </w:rPr>
      </w:pPr>
      <w:r>
        <w:t>• CloudFront caching: Sub-50ms globally</w:t>
      </w:r>
    </w:p>
    <w:p w14:paraId="075EA9F4" w14:textId="77777777" w:rsidR="00E24C89" w:rsidRDefault="00E24C89">
      <w:pPr>
        <w:rPr>
          <w:rFonts w:hint="eastAsia"/>
        </w:rPr>
      </w:pPr>
    </w:p>
    <w:p w14:paraId="55AA97A8" w14:textId="77777777" w:rsidR="00E24C89" w:rsidRDefault="00000000">
      <w:pPr>
        <w:rPr>
          <w:rFonts w:hint="eastAsia"/>
        </w:rPr>
      </w:pPr>
      <w:r>
        <w:rPr>
          <w:b/>
        </w:rPr>
        <w:t>✅ Frontend User Interface</w:t>
      </w:r>
    </w:p>
    <w:p w14:paraId="0C88F3B5" w14:textId="77777777" w:rsidR="00E24C89" w:rsidRDefault="00E24C89">
      <w:pPr>
        <w:rPr>
          <w:rFonts w:hint="eastAsia"/>
        </w:rPr>
      </w:pPr>
    </w:p>
    <w:p w14:paraId="7CFA1AE7" w14:textId="77777777" w:rsidR="00E24C89" w:rsidRDefault="00000000">
      <w:pPr>
        <w:rPr>
          <w:rFonts w:hint="eastAsia"/>
        </w:rPr>
      </w:pPr>
      <w:r>
        <w:rPr>
          <w:b/>
        </w:rPr>
        <w:t>Status</w:t>
      </w:r>
      <w:r>
        <w:t>: Fully functional and tested</w:t>
      </w:r>
    </w:p>
    <w:p w14:paraId="21E6F9F2" w14:textId="77777777" w:rsidR="00E24C89" w:rsidRDefault="00E24C89">
      <w:pPr>
        <w:rPr>
          <w:rFonts w:hint="eastAsia"/>
        </w:rPr>
      </w:pPr>
    </w:p>
    <w:p w14:paraId="350F6D4A" w14:textId="77777777" w:rsidR="00E24C89" w:rsidRDefault="00000000">
      <w:pPr>
        <w:rPr>
          <w:rFonts w:hint="eastAsia"/>
        </w:rPr>
      </w:pPr>
      <w:r>
        <w:rPr>
          <w:b/>
        </w:rPr>
        <w:t>Components Working:</w:t>
      </w:r>
    </w:p>
    <w:p w14:paraId="2BE08873" w14:textId="77777777" w:rsidR="00E24C89" w:rsidRDefault="00000000">
      <w:pPr>
        <w:ind w:left="720" w:hanging="360"/>
        <w:rPr>
          <w:rFonts w:hint="eastAsia"/>
        </w:rPr>
      </w:pPr>
      <w:r>
        <w:t>• Login page with Cognito integration</w:t>
      </w:r>
    </w:p>
    <w:p w14:paraId="5FDF7213" w14:textId="77777777" w:rsidR="00E24C89" w:rsidRDefault="00000000">
      <w:pPr>
        <w:ind w:left="720" w:hanging="360"/>
        <w:rPr>
          <w:rFonts w:hint="eastAsia"/>
        </w:rPr>
      </w:pPr>
      <w:r>
        <w:t>• Dashboard with feature overview</w:t>
      </w:r>
    </w:p>
    <w:p w14:paraId="1A283BFD" w14:textId="77777777" w:rsidR="00E24C89" w:rsidRDefault="00000000">
      <w:pPr>
        <w:ind w:left="720" w:hanging="360"/>
        <w:rPr>
          <w:rFonts w:hint="eastAsia"/>
        </w:rPr>
      </w:pPr>
      <w:r>
        <w:t>• Protection Groups list and management</w:t>
      </w:r>
    </w:p>
    <w:p w14:paraId="149220C5" w14:textId="77777777" w:rsidR="00E24C89" w:rsidRDefault="00000000">
      <w:pPr>
        <w:ind w:left="720" w:hanging="360"/>
        <w:rPr>
          <w:rFonts w:hint="eastAsia"/>
        </w:rPr>
      </w:pPr>
      <w:r>
        <w:t>• Server discovery panel with visual selection</w:t>
      </w:r>
    </w:p>
    <w:p w14:paraId="44FFE076" w14:textId="77777777" w:rsidR="00E24C89" w:rsidRDefault="00000000">
      <w:pPr>
        <w:ind w:left="720" w:hanging="360"/>
        <w:rPr>
          <w:rFonts w:hint="eastAsia"/>
        </w:rPr>
      </w:pPr>
      <w:r>
        <w:t xml:space="preserve">• </w:t>
      </w:r>
      <w:r>
        <w:rPr>
          <w:b/>
        </w:rPr>
        <w:t>Recovery Plans list with execution history</w:t>
      </w:r>
      <w:r>
        <w:t xml:space="preserve"> (Session 49)</w:t>
      </w:r>
    </w:p>
    <w:p w14:paraId="2752DFDE" w14:textId="77777777" w:rsidR="00E24C89" w:rsidRDefault="00000000">
      <w:pPr>
        <w:ind w:left="720" w:hanging="360"/>
        <w:rPr>
          <w:rFonts w:hint="eastAsia"/>
        </w:rPr>
      </w:pPr>
      <w:r>
        <w:t>• Navigation drawer and routing</w:t>
      </w:r>
    </w:p>
    <w:p w14:paraId="316308B0" w14:textId="77777777" w:rsidR="00E24C89" w:rsidRDefault="00000000">
      <w:pPr>
        <w:ind w:left="720" w:hanging="360"/>
        <w:rPr>
          <w:rFonts w:hint="eastAsia"/>
        </w:rPr>
      </w:pPr>
      <w:r>
        <w:t>• Error handling and loading states</w:t>
      </w:r>
    </w:p>
    <w:p w14:paraId="3F5114E4" w14:textId="77777777" w:rsidR="00E24C89" w:rsidRDefault="00E24C89">
      <w:pPr>
        <w:rPr>
          <w:rFonts w:hint="eastAsia"/>
        </w:rPr>
      </w:pPr>
    </w:p>
    <w:p w14:paraId="249B3736" w14:textId="77777777" w:rsidR="00E24C89" w:rsidRDefault="00000000">
      <w:pPr>
        <w:rPr>
          <w:rFonts w:hint="eastAsia"/>
        </w:rPr>
      </w:pPr>
      <w:r>
        <w:rPr>
          <w:b/>
        </w:rPr>
        <w:t>User Experience:</w:t>
      </w:r>
    </w:p>
    <w:p w14:paraId="71A1D7EC" w14:textId="77777777" w:rsidR="00E24C89" w:rsidRDefault="00000000">
      <w:pPr>
        <w:ind w:left="720" w:hanging="360"/>
        <w:rPr>
          <w:rFonts w:hint="eastAsia"/>
        </w:rPr>
      </w:pPr>
      <w:r>
        <w:t>• Modern Material-UI design with AWS branding</w:t>
      </w:r>
    </w:p>
    <w:p w14:paraId="68E5799C" w14:textId="77777777" w:rsidR="00E24C89" w:rsidRDefault="00000000">
      <w:pPr>
        <w:ind w:left="720" w:hanging="360"/>
        <w:rPr>
          <w:rFonts w:hint="eastAsia"/>
        </w:rPr>
      </w:pPr>
      <w:r>
        <w:t>• Responsive layout (desktop, tablet, mobile)</w:t>
      </w:r>
    </w:p>
    <w:p w14:paraId="46773FB2" w14:textId="77777777" w:rsidR="00E24C89" w:rsidRDefault="00000000">
      <w:pPr>
        <w:ind w:left="720" w:hanging="360"/>
        <w:rPr>
          <w:rFonts w:hint="eastAsia"/>
        </w:rPr>
      </w:pPr>
      <w:r>
        <w:t>• Toast notifications for user actions</w:t>
      </w:r>
    </w:p>
    <w:p w14:paraId="67D36A53" w14:textId="77777777" w:rsidR="00E24C89" w:rsidRDefault="00000000">
      <w:pPr>
        <w:ind w:left="720" w:hanging="360"/>
        <w:rPr>
          <w:rFonts w:hint="eastAsia"/>
        </w:rPr>
      </w:pPr>
      <w:r>
        <w:t>• Comprehensive error messages</w:t>
      </w:r>
    </w:p>
    <w:p w14:paraId="34A2EA1D" w14:textId="77777777" w:rsidR="00E24C89" w:rsidRDefault="00000000">
      <w:pPr>
        <w:ind w:left="720" w:hanging="360"/>
        <w:rPr>
          <w:rFonts w:hint="eastAsia"/>
        </w:rPr>
      </w:pPr>
      <w:r>
        <w:t>• VMware SRM-like familiarity for operators</w:t>
      </w:r>
    </w:p>
    <w:p w14:paraId="68FC2CF4" w14:textId="77777777" w:rsidR="00E24C89" w:rsidRDefault="00E24C89">
      <w:pPr>
        <w:rPr>
          <w:rFonts w:hint="eastAsia"/>
        </w:rPr>
      </w:pPr>
    </w:p>
    <w:p w14:paraId="2D55855A" w14:textId="77777777" w:rsidR="00E24C89" w:rsidRDefault="00000000">
      <w:pPr>
        <w:rPr>
          <w:rFonts w:hint="eastAsia"/>
        </w:rPr>
      </w:pPr>
      <w:r>
        <w:rPr>
          <w:b/>
        </w:rPr>
        <w:t>Deployment:</w:t>
      </w:r>
    </w:p>
    <w:p w14:paraId="44E99913" w14:textId="77777777" w:rsidR="00E24C89" w:rsidRDefault="00000000">
      <w:pPr>
        <w:ind w:left="720" w:hanging="360"/>
        <w:rPr>
          <w:rFonts w:hint="eastAsia"/>
        </w:rPr>
      </w:pPr>
      <w:r>
        <w:t>• Hosted on CloudFront CDN</w:t>
      </w:r>
    </w:p>
    <w:p w14:paraId="50A23D67" w14:textId="77777777" w:rsidR="00E24C89" w:rsidRDefault="00000000">
      <w:pPr>
        <w:ind w:left="720" w:hanging="360"/>
        <w:rPr>
          <w:rFonts w:hint="eastAsia"/>
        </w:rPr>
      </w:pPr>
      <w:r>
        <w:t>• Automatic builds via Lambda</w:t>
      </w:r>
    </w:p>
    <w:p w14:paraId="7B1A678A" w14:textId="77777777" w:rsidR="00E24C89" w:rsidRDefault="00000000">
      <w:pPr>
        <w:ind w:left="720" w:hanging="360"/>
        <w:rPr>
          <w:rFonts w:hint="eastAsia"/>
        </w:rPr>
      </w:pPr>
      <w:r>
        <w:t>• Configuration injection working</w:t>
      </w:r>
    </w:p>
    <w:p w14:paraId="3F031224" w14:textId="77777777" w:rsidR="00E24C89" w:rsidRDefault="00000000">
      <w:pPr>
        <w:ind w:left="720" w:hanging="360"/>
        <w:rPr>
          <w:rFonts w:hint="eastAsia"/>
        </w:rPr>
      </w:pPr>
      <w:r>
        <w:t>• URL: https://d20h85rw0j51j.cloudfront.net</w:t>
      </w:r>
    </w:p>
    <w:p w14:paraId="73DBD667" w14:textId="77777777" w:rsidR="00E24C89" w:rsidRDefault="00E24C89">
      <w:pPr>
        <w:rPr>
          <w:rFonts w:hint="eastAsia"/>
        </w:rPr>
      </w:pPr>
    </w:p>
    <w:p w14:paraId="53BD19C3" w14:textId="5F7FEE3B" w:rsidR="00E24C89" w:rsidRDefault="00000000">
      <w:pPr>
        <w:pStyle w:val="Heading3"/>
      </w:pPr>
      <w:bookmarkStart w:id="17" w:name="_Toc214810071"/>
      <w:r>
        <w:rPr>
          <w:rFonts w:ascii="Amazon Ember" w:hAnsi="Amazon Ember"/>
          <w:color w:val="FF9900"/>
        </w:rPr>
        <w:t xml:space="preserve">What's Built and Deployed </w:t>
      </w:r>
      <w:proofErr w:type="gramStart"/>
      <w:r>
        <w:rPr>
          <w:rFonts w:ascii="Amazon Ember" w:hAnsi="Amazon Ember"/>
          <w:color w:val="FF9900"/>
        </w:rPr>
        <w:t>But</w:t>
      </w:r>
      <w:proofErr w:type="gramEnd"/>
      <w:r>
        <w:rPr>
          <w:rFonts w:ascii="Amazon Ember" w:hAnsi="Amazon Ember"/>
          <w:color w:val="FF9900"/>
        </w:rPr>
        <w:t xml:space="preserve"> REQUIRES INTENSIVE </w:t>
      </w:r>
      <w:r w:rsidR="00E64BC5">
        <w:rPr>
          <w:rFonts w:ascii="Amazon Ember" w:hAnsi="Amazon Ember"/>
          <w:color w:val="FF9900"/>
        </w:rPr>
        <w:t>TESTING</w:t>
      </w:r>
      <w:bookmarkEnd w:id="17"/>
    </w:p>
    <w:p w14:paraId="189240B5" w14:textId="77777777" w:rsidR="00E24C89" w:rsidRDefault="00E24C89">
      <w:pPr>
        <w:rPr>
          <w:rFonts w:hint="eastAsia"/>
        </w:rPr>
      </w:pPr>
    </w:p>
    <w:p w14:paraId="3DC924B0" w14:textId="77777777" w:rsidR="00E24C89" w:rsidRDefault="00000000">
      <w:pPr>
        <w:rPr>
          <w:rFonts w:hint="eastAsia"/>
        </w:rPr>
      </w:pPr>
      <w:r>
        <w:rPr>
          <w:b/>
        </w:rPr>
        <w:t>⚠️ ConflictException Handling - DEPLOYED, NEEDS TESTING</w:t>
      </w:r>
    </w:p>
    <w:p w14:paraId="689151F8" w14:textId="77777777" w:rsidR="00E24C89" w:rsidRDefault="00E24C89">
      <w:pPr>
        <w:rPr>
          <w:rFonts w:hint="eastAsia"/>
        </w:rPr>
      </w:pPr>
    </w:p>
    <w:p w14:paraId="2A0295B9" w14:textId="77777777" w:rsidR="00E24C89" w:rsidRDefault="00000000">
      <w:pPr>
        <w:rPr>
          <w:rFonts w:hint="eastAsia"/>
        </w:rPr>
      </w:pPr>
      <w:r>
        <w:rPr>
          <w:b/>
        </w:rPr>
        <w:t>Status</w:t>
      </w:r>
      <w:r>
        <w:t xml:space="preserve">: Production code deployed to Lambda, </w:t>
      </w:r>
      <w:r>
        <w:rPr>
          <w:b/>
        </w:rPr>
        <w:t>ZERO REAL RECOVERY DRILLS PERFORMED</w:t>
      </w:r>
    </w:p>
    <w:p w14:paraId="4036B2FF" w14:textId="77777777" w:rsidR="00E24C89" w:rsidRDefault="00E24C89">
      <w:pPr>
        <w:rPr>
          <w:rFonts w:hint="eastAsia"/>
        </w:rPr>
      </w:pPr>
    </w:p>
    <w:p w14:paraId="0D7DC3D8" w14:textId="77777777" w:rsidR="00E24C89" w:rsidRDefault="00000000">
      <w:pPr>
        <w:rPr>
          <w:rFonts w:hint="eastAsia"/>
        </w:rPr>
      </w:pPr>
      <w:r>
        <w:rPr>
          <w:b/>
        </w:rPr>
        <w:t>What's Deployed:</w:t>
      </w:r>
    </w:p>
    <w:p w14:paraId="2CCEFBD4" w14:textId="77777777" w:rsidR="00E24C89" w:rsidRDefault="00000000">
      <w:pPr>
        <w:ind w:left="720" w:hanging="360"/>
        <w:rPr>
          <w:rFonts w:hint="eastAsia"/>
        </w:rPr>
      </w:pPr>
      <w:r>
        <w:t>• 15-second delays between servers within waves</w:t>
      </w:r>
    </w:p>
    <w:p w14:paraId="1B9FBD00" w14:textId="77777777" w:rsidR="00E24C89" w:rsidRDefault="00000000">
      <w:pPr>
        <w:ind w:left="720" w:hanging="360"/>
        <w:rPr>
          <w:rFonts w:hint="eastAsia"/>
        </w:rPr>
      </w:pPr>
      <w:r>
        <w:t>• 30-second delays between wave starts</w:t>
      </w:r>
    </w:p>
    <w:p w14:paraId="5A225954" w14:textId="77777777" w:rsidR="00E24C89" w:rsidRDefault="00000000">
      <w:pPr>
        <w:ind w:left="720" w:hanging="360"/>
        <w:rPr>
          <w:rFonts w:hint="eastAsia"/>
        </w:rPr>
      </w:pPr>
      <w:r>
        <w:t>• Exponential backoff retry (30s, 60s, 120s) for ConflictException</w:t>
      </w:r>
    </w:p>
    <w:p w14:paraId="72C9CB6C" w14:textId="77777777" w:rsidR="00E24C89" w:rsidRDefault="00000000">
      <w:pPr>
        <w:ind w:left="720" w:hanging="360"/>
        <w:rPr>
          <w:rFonts w:hint="eastAsia"/>
        </w:rPr>
      </w:pPr>
      <w:r>
        <w:t>• Comprehensive error logging to CloudWatch</w:t>
      </w:r>
    </w:p>
    <w:p w14:paraId="428DDB41" w14:textId="77777777" w:rsidR="00E24C89" w:rsidRDefault="00E24C89">
      <w:pPr>
        <w:rPr>
          <w:rFonts w:hint="eastAsia"/>
        </w:rPr>
      </w:pPr>
    </w:p>
    <w:p w14:paraId="5721318A" w14:textId="77777777" w:rsidR="00E24C89" w:rsidRDefault="00000000">
      <w:pPr>
        <w:rPr>
          <w:rFonts w:hint="eastAsia"/>
        </w:rPr>
      </w:pPr>
      <w:r>
        <w:rPr>
          <w:b/>
        </w:rPr>
        <w:t>CRITICAL VALIDATION GAPS:</w:t>
      </w:r>
    </w:p>
    <w:p w14:paraId="2F766EAC" w14:textId="77777777" w:rsidR="00E24C89" w:rsidRDefault="00000000">
      <w:pPr>
        <w:ind w:left="720" w:hanging="360"/>
        <w:rPr>
          <w:rFonts w:hint="eastAsia"/>
        </w:rPr>
      </w:pPr>
      <w:r>
        <w:t>• Never tested with actual DRS recovery drills</w:t>
      </w:r>
    </w:p>
    <w:p w14:paraId="6D8099C5" w14:textId="77777777" w:rsidR="00E24C89" w:rsidRDefault="00000000">
      <w:pPr>
        <w:ind w:left="720" w:hanging="360"/>
        <w:rPr>
          <w:rFonts w:hint="eastAsia"/>
        </w:rPr>
      </w:pPr>
      <w:r>
        <w:t>• Success rate at scale (50+, 100+ servers) unknown</w:t>
      </w:r>
    </w:p>
    <w:p w14:paraId="7997F9DF" w14:textId="77777777" w:rsidR="00E24C89" w:rsidRDefault="00000000">
      <w:pPr>
        <w:ind w:left="720" w:hanging="360"/>
        <w:rPr>
          <w:rFonts w:hint="eastAsia"/>
        </w:rPr>
      </w:pPr>
      <w:r>
        <w:t>• Retry effectiveness unproven in real scenarios</w:t>
      </w:r>
    </w:p>
    <w:p w14:paraId="5659E203" w14:textId="77777777" w:rsidR="00E24C89" w:rsidRDefault="00000000">
      <w:pPr>
        <w:ind w:left="720" w:hanging="360"/>
        <w:rPr>
          <w:rFonts w:hint="eastAsia"/>
        </w:rPr>
      </w:pPr>
      <w:r>
        <w:t>• Timing optimization not validated for various application types</w:t>
      </w:r>
    </w:p>
    <w:p w14:paraId="51406C9F" w14:textId="77777777" w:rsidR="00E24C89" w:rsidRDefault="00000000">
      <w:pPr>
        <w:ind w:left="720" w:hanging="360"/>
        <w:rPr>
          <w:rFonts w:hint="eastAsia"/>
        </w:rPr>
      </w:pPr>
      <w:r>
        <w:t>• Large-scale concurrent execution untested</w:t>
      </w:r>
    </w:p>
    <w:p w14:paraId="2F94004E" w14:textId="77777777" w:rsidR="00E24C89" w:rsidRDefault="00E24C89"/>
    <w:p w14:paraId="05F67BFD" w14:textId="77777777" w:rsidR="00754264" w:rsidRDefault="00754264"/>
    <w:p w14:paraId="6D30777A" w14:textId="77777777" w:rsidR="00754264" w:rsidRDefault="00754264"/>
    <w:p w14:paraId="657584AB" w14:textId="77777777" w:rsidR="00754264" w:rsidRDefault="00754264"/>
    <w:p w14:paraId="16EE3BA0" w14:textId="77777777" w:rsidR="00754264" w:rsidRDefault="00754264">
      <w:pPr>
        <w:rPr>
          <w:rFonts w:hint="eastAsia"/>
        </w:rPr>
      </w:pPr>
    </w:p>
    <w:p w14:paraId="5BDC836E" w14:textId="77777777" w:rsidR="00E24C89" w:rsidRDefault="00000000">
      <w:pPr>
        <w:rPr>
          <w:rFonts w:hint="eastAsia"/>
        </w:rPr>
      </w:pPr>
      <w:r>
        <w:rPr>
          <w:b/>
        </w:rPr>
        <w:lastRenderedPageBreak/>
        <w:t>Required Testing (2-3 Weeks):</w:t>
      </w:r>
    </w:p>
    <w:p w14:paraId="35AAFDA9" w14:textId="77777777" w:rsidR="00E24C89" w:rsidRDefault="00000000">
      <w:pPr>
        <w:ind w:left="720" w:hanging="360"/>
        <w:rPr>
          <w:rFonts w:hint="eastAsia"/>
        </w:rPr>
      </w:pPr>
      <w:r>
        <w:t xml:space="preserve">• </w:t>
      </w:r>
      <w:r>
        <w:rPr>
          <w:b/>
        </w:rPr>
        <w:t>Week 1</w:t>
      </w:r>
      <w:r>
        <w:t>: 20+ recovery drills with 6-25 servers</w:t>
      </w:r>
    </w:p>
    <w:p w14:paraId="7BD2090B" w14:textId="77777777" w:rsidR="00E24C89" w:rsidRDefault="00000000">
      <w:pPr>
        <w:ind w:left="1440" w:hanging="360"/>
        <w:rPr>
          <w:rFonts w:hint="eastAsia"/>
        </w:rPr>
      </w:pPr>
      <w:r>
        <w:t>• Verify ConflictException no longer occurs</w:t>
      </w:r>
    </w:p>
    <w:p w14:paraId="43B1E43B" w14:textId="77777777" w:rsidR="00E24C89" w:rsidRDefault="00000000">
      <w:pPr>
        <w:ind w:left="1440" w:hanging="360"/>
        <w:rPr>
          <w:rFonts w:hint="eastAsia"/>
        </w:rPr>
      </w:pPr>
      <w:r>
        <w:t>• Validate timing delays are sufficient</w:t>
      </w:r>
    </w:p>
    <w:p w14:paraId="1A8D813B" w14:textId="77777777" w:rsidR="00E24C89" w:rsidRDefault="00000000">
      <w:pPr>
        <w:ind w:left="1440" w:hanging="360"/>
        <w:rPr>
          <w:rFonts w:hint="eastAsia"/>
        </w:rPr>
      </w:pPr>
      <w:r>
        <w:t>• Test retry logic with forced failures</w:t>
      </w:r>
    </w:p>
    <w:p w14:paraId="41A36716" w14:textId="77777777" w:rsidR="00E24C89" w:rsidRDefault="00000000">
      <w:pPr>
        <w:ind w:left="1440" w:hanging="360"/>
        <w:rPr>
          <w:rFonts w:hint="eastAsia"/>
        </w:rPr>
      </w:pPr>
      <w:r>
        <w:t>• Measure actual execution times</w:t>
      </w:r>
    </w:p>
    <w:p w14:paraId="34B688BD" w14:textId="77777777" w:rsidR="00E24C89" w:rsidRDefault="00000000">
      <w:pPr>
        <w:ind w:left="720" w:hanging="360"/>
        <w:rPr>
          <w:rFonts w:hint="eastAsia"/>
        </w:rPr>
      </w:pPr>
      <w:r>
        <w:t xml:space="preserve">• </w:t>
      </w:r>
      <w:r>
        <w:rPr>
          <w:b/>
        </w:rPr>
        <w:t>Week 2</w:t>
      </w:r>
      <w:r>
        <w:t>: Scale testing with 50-100 servers</w:t>
      </w:r>
    </w:p>
    <w:p w14:paraId="59A89B04" w14:textId="77777777" w:rsidR="00E24C89" w:rsidRDefault="00000000">
      <w:pPr>
        <w:ind w:left="1440" w:hanging="360"/>
        <w:rPr>
          <w:rFonts w:hint="eastAsia"/>
        </w:rPr>
      </w:pPr>
      <w:r>
        <w:t>• Validate success rates at scale</w:t>
      </w:r>
    </w:p>
    <w:p w14:paraId="344FD8EC" w14:textId="77777777" w:rsidR="00E24C89" w:rsidRDefault="00000000">
      <w:pPr>
        <w:ind w:left="1440" w:hanging="360"/>
        <w:rPr>
          <w:rFonts w:hint="eastAsia"/>
        </w:rPr>
      </w:pPr>
      <w:r>
        <w:t>• Identify performance bottlenecks</w:t>
      </w:r>
    </w:p>
    <w:p w14:paraId="7641A1DC" w14:textId="77777777" w:rsidR="00E24C89" w:rsidRDefault="00000000">
      <w:pPr>
        <w:ind w:left="1440" w:hanging="360"/>
        <w:rPr>
          <w:rFonts w:hint="eastAsia"/>
        </w:rPr>
      </w:pPr>
      <w:r>
        <w:t>• Test multi-tier application dependencies</w:t>
      </w:r>
    </w:p>
    <w:p w14:paraId="4EEB63BE" w14:textId="77777777" w:rsidR="00E24C89" w:rsidRDefault="00000000">
      <w:pPr>
        <w:ind w:left="1440" w:hanging="360"/>
        <w:rPr>
          <w:rFonts w:hint="eastAsia"/>
        </w:rPr>
      </w:pPr>
      <w:r>
        <w:t>• Optimize timing if needed</w:t>
      </w:r>
    </w:p>
    <w:p w14:paraId="375E3C60" w14:textId="77777777" w:rsidR="00E24C89" w:rsidRDefault="00000000">
      <w:pPr>
        <w:ind w:left="720" w:hanging="360"/>
        <w:rPr>
          <w:rFonts w:hint="eastAsia"/>
        </w:rPr>
      </w:pPr>
      <w:r>
        <w:t xml:space="preserve">• </w:t>
      </w:r>
      <w:r>
        <w:rPr>
          <w:b/>
        </w:rPr>
        <w:t>Week 3</w:t>
      </w:r>
      <w:r>
        <w:t>: Failure scenario testing</w:t>
      </w:r>
    </w:p>
    <w:p w14:paraId="353F0C3D" w14:textId="77777777" w:rsidR="00E24C89" w:rsidRDefault="00000000">
      <w:pPr>
        <w:ind w:left="1440" w:hanging="360"/>
        <w:rPr>
          <w:rFonts w:hint="eastAsia"/>
        </w:rPr>
      </w:pPr>
      <w:r>
        <w:t>• Network interruptions during recovery</w:t>
      </w:r>
    </w:p>
    <w:p w14:paraId="4EC54013" w14:textId="77777777" w:rsidR="00E24C89" w:rsidRDefault="00000000">
      <w:pPr>
        <w:ind w:left="1440" w:hanging="360"/>
        <w:rPr>
          <w:rFonts w:hint="eastAsia"/>
        </w:rPr>
      </w:pPr>
      <w:r>
        <w:t>• DRS API timeouts and errors</w:t>
      </w:r>
    </w:p>
    <w:p w14:paraId="0037F06C" w14:textId="77777777" w:rsidR="00E24C89" w:rsidRDefault="00000000">
      <w:pPr>
        <w:ind w:left="1440" w:hanging="360"/>
        <w:rPr>
          <w:rFonts w:hint="eastAsia"/>
        </w:rPr>
      </w:pPr>
      <w:r>
        <w:t>• Partial wave completion scenarios</w:t>
      </w:r>
    </w:p>
    <w:p w14:paraId="7D0F18B3" w14:textId="77777777" w:rsidR="00E24C89" w:rsidRDefault="00000000">
      <w:pPr>
        <w:ind w:left="1440" w:hanging="360"/>
        <w:rPr>
          <w:rFonts w:hint="eastAsia"/>
        </w:rPr>
      </w:pPr>
      <w:r>
        <w:t>• Recovery from mid-execution failures</w:t>
      </w:r>
    </w:p>
    <w:p w14:paraId="47339772" w14:textId="77777777" w:rsidR="00E24C89" w:rsidRDefault="00E24C89">
      <w:pPr>
        <w:rPr>
          <w:rFonts w:hint="eastAsia"/>
        </w:rPr>
      </w:pPr>
    </w:p>
    <w:p w14:paraId="2145C16A" w14:textId="77777777" w:rsidR="00E24C89" w:rsidRDefault="00000000">
      <w:pPr>
        <w:rPr>
          <w:rFonts w:hint="eastAsia"/>
        </w:rPr>
      </w:pPr>
      <w:r>
        <w:rPr>
          <w:b/>
        </w:rPr>
        <w:t>Success Criteria:</w:t>
      </w:r>
    </w:p>
    <w:p w14:paraId="0C19C08D" w14:textId="77777777" w:rsidR="00E24C89" w:rsidRDefault="00000000">
      <w:pPr>
        <w:ind w:left="720" w:hanging="360"/>
        <w:rPr>
          <w:rFonts w:hint="eastAsia"/>
        </w:rPr>
      </w:pPr>
      <w:r>
        <w:t>• ✅ 95%+ success rate across 50+ test recoveries</w:t>
      </w:r>
    </w:p>
    <w:p w14:paraId="52FC87CF" w14:textId="77777777" w:rsidR="00E24C89" w:rsidRDefault="00000000">
      <w:pPr>
        <w:ind w:left="720" w:hanging="360"/>
        <w:rPr>
          <w:rFonts w:hint="eastAsia"/>
        </w:rPr>
      </w:pPr>
      <w:r>
        <w:t>• ✅ Zero ConflictException errors after retries</w:t>
      </w:r>
    </w:p>
    <w:p w14:paraId="3CF2FEF2" w14:textId="77777777" w:rsidR="00E24C89" w:rsidRDefault="00000000">
      <w:pPr>
        <w:ind w:left="720" w:hanging="360"/>
        <w:rPr>
          <w:rFonts w:hint="eastAsia"/>
        </w:rPr>
      </w:pPr>
      <w:r>
        <w:t>• ✅ Recovery times predictable (2-3 minutes per wave)</w:t>
      </w:r>
    </w:p>
    <w:p w14:paraId="512B4F39" w14:textId="77777777" w:rsidR="00E24C89" w:rsidRDefault="00000000">
      <w:pPr>
        <w:ind w:left="720" w:hanging="360"/>
        <w:rPr>
          <w:rFonts w:hint="eastAsia"/>
        </w:rPr>
      </w:pPr>
      <w:r>
        <w:t>• ✅ Graceful handling of all failure scenarios</w:t>
      </w:r>
    </w:p>
    <w:p w14:paraId="058B1839" w14:textId="77777777" w:rsidR="00E24C89" w:rsidRDefault="00000000">
      <w:pPr>
        <w:ind w:left="720" w:hanging="360"/>
        <w:rPr>
          <w:rFonts w:hint="eastAsia"/>
        </w:rPr>
      </w:pPr>
      <w:r>
        <w:t>• ✅ System scales to 200+ server recovery</w:t>
      </w:r>
    </w:p>
    <w:p w14:paraId="442D065E" w14:textId="77777777" w:rsidR="00E24C89" w:rsidRDefault="00E24C89">
      <w:pPr>
        <w:rPr>
          <w:rFonts w:hint="eastAsia"/>
        </w:rPr>
      </w:pPr>
    </w:p>
    <w:p w14:paraId="0E5A1ED1" w14:textId="77777777" w:rsidR="00E24C89" w:rsidRDefault="00000000">
      <w:pPr>
        <w:rPr>
          <w:rFonts w:hint="eastAsia"/>
        </w:rPr>
      </w:pPr>
      <w:r>
        <w:rPr>
          <w:b/>
        </w:rPr>
        <w:t>Risk Assessment:</w:t>
      </w:r>
    </w:p>
    <w:p w14:paraId="325CE329" w14:textId="77777777" w:rsidR="00E24C89" w:rsidRDefault="00000000">
      <w:pPr>
        <w:ind w:left="720" w:hanging="360"/>
        <w:rPr>
          <w:rFonts w:hint="eastAsia"/>
        </w:rPr>
      </w:pPr>
      <w:r>
        <w:t xml:space="preserve">• </w:t>
      </w:r>
      <w:r>
        <w:rPr>
          <w:b/>
        </w:rPr>
        <w:t>HIGH RISK</w:t>
      </w:r>
      <w:r>
        <w:t xml:space="preserve"> to use for actual disaster recovery without validation</w:t>
      </w:r>
    </w:p>
    <w:p w14:paraId="30836E51" w14:textId="77777777" w:rsidR="00E24C89" w:rsidRDefault="00000000">
      <w:pPr>
        <w:ind w:left="720" w:hanging="360"/>
        <w:rPr>
          <w:rFonts w:hint="eastAsia"/>
        </w:rPr>
      </w:pPr>
      <w:r>
        <w:t>• Code is deployed but unproven in real scenarios</w:t>
      </w:r>
    </w:p>
    <w:p w14:paraId="3D2BEBC6" w14:textId="77777777" w:rsidR="00E24C89" w:rsidRDefault="00000000">
      <w:pPr>
        <w:ind w:left="720" w:hanging="360"/>
        <w:rPr>
          <w:rFonts w:hint="eastAsia"/>
        </w:rPr>
      </w:pPr>
      <w:r>
        <w:t>• Unknown behavior under production load and failures</w:t>
      </w:r>
    </w:p>
    <w:p w14:paraId="5900D64E" w14:textId="77777777" w:rsidR="00E24C89" w:rsidRDefault="00000000">
      <w:pPr>
        <w:ind w:left="720" w:hanging="360"/>
        <w:rPr>
          <w:rFonts w:hint="eastAsia"/>
        </w:rPr>
      </w:pPr>
      <w:r>
        <w:t>• May require timing adjustments based on testing results</w:t>
      </w:r>
    </w:p>
    <w:p w14:paraId="102A6434" w14:textId="77777777" w:rsidR="00E24C89" w:rsidRDefault="00E24C89">
      <w:pPr>
        <w:rPr>
          <w:rFonts w:hint="eastAsia"/>
        </w:rPr>
      </w:pPr>
    </w:p>
    <w:p w14:paraId="4552C7A7" w14:textId="77777777" w:rsidR="00E24C89" w:rsidRDefault="00000000">
      <w:pPr>
        <w:rPr>
          <w:rFonts w:hint="eastAsia"/>
        </w:rPr>
      </w:pPr>
      <w:r>
        <w:rPr>
          <w:b/>
        </w:rPr>
        <w:lastRenderedPageBreak/>
        <w:t>⚠️ Wave-Based Orchestration - DEPLOYED, NEEDS TESTING</w:t>
      </w:r>
    </w:p>
    <w:p w14:paraId="13C22451" w14:textId="77777777" w:rsidR="00E24C89" w:rsidRDefault="00E24C89">
      <w:pPr>
        <w:rPr>
          <w:rFonts w:hint="eastAsia"/>
        </w:rPr>
      </w:pPr>
    </w:p>
    <w:p w14:paraId="19F7F851" w14:textId="77777777" w:rsidR="00E24C89" w:rsidRDefault="00000000">
      <w:pPr>
        <w:rPr>
          <w:rFonts w:hint="eastAsia"/>
        </w:rPr>
      </w:pPr>
      <w:r>
        <w:rPr>
          <w:b/>
        </w:rPr>
        <w:t>Status</w:t>
      </w:r>
      <w:r>
        <w:t xml:space="preserve">: Step Functions logic deployed with ConflictException delays, </w:t>
      </w:r>
      <w:r>
        <w:rPr>
          <w:b/>
        </w:rPr>
        <w:t>NOT VALIDATED WITH ACTUAL RECOVERY</w:t>
      </w:r>
    </w:p>
    <w:p w14:paraId="58FDFA70" w14:textId="77777777" w:rsidR="00E24C89" w:rsidRDefault="00E24C89">
      <w:pPr>
        <w:rPr>
          <w:rFonts w:hint="eastAsia"/>
        </w:rPr>
      </w:pPr>
    </w:p>
    <w:p w14:paraId="227D91AD" w14:textId="77777777" w:rsidR="00E24C89" w:rsidRDefault="00000000">
      <w:pPr>
        <w:rPr>
          <w:rFonts w:hint="eastAsia"/>
        </w:rPr>
      </w:pPr>
      <w:r>
        <w:rPr>
          <w:b/>
        </w:rPr>
        <w:t>What Exists:</w:t>
      </w:r>
    </w:p>
    <w:p w14:paraId="464A5E68" w14:textId="77777777" w:rsidR="00E24C89" w:rsidRDefault="00000000">
      <w:pPr>
        <w:ind w:left="720" w:hanging="360"/>
        <w:rPr>
          <w:rFonts w:hint="eastAsia"/>
        </w:rPr>
      </w:pPr>
      <w:r>
        <w:t>• Unlimited wave support (vs SRM's 5 priorities)</w:t>
      </w:r>
    </w:p>
    <w:p w14:paraId="2E149D57" w14:textId="77777777" w:rsidR="00E24C89" w:rsidRDefault="00000000">
      <w:pPr>
        <w:ind w:left="720" w:hanging="360"/>
        <w:rPr>
          <w:rFonts w:hint="eastAsia"/>
        </w:rPr>
      </w:pPr>
      <w:r>
        <w:t>• ExecutionOrder configuration per wave</w:t>
      </w:r>
    </w:p>
    <w:p w14:paraId="67E4D91C" w14:textId="77777777" w:rsidR="00E24C89" w:rsidRDefault="00000000">
      <w:pPr>
        <w:ind w:left="720" w:hanging="360"/>
        <w:rPr>
          <w:rFonts w:hint="eastAsia"/>
        </w:rPr>
      </w:pPr>
      <w:r>
        <w:t>• 15-second delays between servers (Session 49)</w:t>
      </w:r>
    </w:p>
    <w:p w14:paraId="516A0474" w14:textId="77777777" w:rsidR="00E24C89" w:rsidRDefault="00000000">
      <w:pPr>
        <w:ind w:left="720" w:hanging="360"/>
        <w:rPr>
          <w:rFonts w:hint="eastAsia"/>
        </w:rPr>
      </w:pPr>
      <w:r>
        <w:t>• 30-second delays between waves (Session 49)</w:t>
      </w:r>
    </w:p>
    <w:p w14:paraId="6B39A497" w14:textId="77777777" w:rsidR="00E24C89" w:rsidRDefault="00000000">
      <w:pPr>
        <w:ind w:left="720" w:hanging="360"/>
        <w:rPr>
          <w:rFonts w:hint="eastAsia"/>
        </w:rPr>
      </w:pPr>
      <w:r>
        <w:t>• Step Functions Map state for parallel processing</w:t>
      </w:r>
    </w:p>
    <w:p w14:paraId="1D6C1584" w14:textId="77777777" w:rsidR="00E24C89" w:rsidRDefault="00E24C89">
      <w:pPr>
        <w:rPr>
          <w:rFonts w:hint="eastAsia"/>
        </w:rPr>
      </w:pPr>
    </w:p>
    <w:p w14:paraId="56822891" w14:textId="77777777" w:rsidR="00E24C89" w:rsidRDefault="00000000">
      <w:pPr>
        <w:rPr>
          <w:rFonts w:hint="eastAsia"/>
        </w:rPr>
      </w:pPr>
      <w:r>
        <w:rPr>
          <w:b/>
        </w:rPr>
        <w:t>CRITICAL GAP:</w:t>
      </w:r>
    </w:p>
    <w:p w14:paraId="5A5B24AE" w14:textId="77777777" w:rsidR="00E24C89" w:rsidRDefault="00000000">
      <w:pPr>
        <w:ind w:left="720" w:hanging="360"/>
        <w:rPr>
          <w:rFonts w:hint="eastAsia"/>
        </w:rPr>
      </w:pPr>
      <w:r>
        <w:t>• Wave timing with delays never validated in real recovery</w:t>
      </w:r>
    </w:p>
    <w:p w14:paraId="759B1787" w14:textId="77777777" w:rsidR="00E24C89" w:rsidRDefault="00000000">
      <w:pPr>
        <w:ind w:left="720" w:hanging="360"/>
        <w:rPr>
          <w:rFonts w:hint="eastAsia"/>
        </w:rPr>
      </w:pPr>
      <w:r>
        <w:t>• Inter-wave dependencies not tested with actual applications</w:t>
      </w:r>
    </w:p>
    <w:p w14:paraId="59E27A98" w14:textId="77777777" w:rsidR="00E24C89" w:rsidRDefault="00000000">
      <w:pPr>
        <w:ind w:left="720" w:hanging="360"/>
        <w:rPr>
          <w:rFonts w:hint="eastAsia"/>
        </w:rPr>
      </w:pPr>
      <w:r>
        <w:t>• Boot order sequencing with delays unproven</w:t>
      </w:r>
    </w:p>
    <w:p w14:paraId="60861047" w14:textId="77777777" w:rsidR="00E24C89" w:rsidRDefault="00000000">
      <w:pPr>
        <w:ind w:left="720" w:hanging="360"/>
        <w:rPr>
          <w:rFonts w:hint="eastAsia"/>
        </w:rPr>
      </w:pPr>
      <w:r>
        <w:t>• Application initialization time estimates need validation</w:t>
      </w:r>
    </w:p>
    <w:p w14:paraId="122B65B0" w14:textId="77777777" w:rsidR="00E24C89" w:rsidRDefault="00000000">
      <w:pPr>
        <w:ind w:left="720" w:hanging="360"/>
        <w:rPr>
          <w:rFonts w:hint="eastAsia"/>
        </w:rPr>
      </w:pPr>
      <w:r>
        <w:t>• Wave failure rollback not implemented or tested</w:t>
      </w:r>
    </w:p>
    <w:p w14:paraId="25E8C803" w14:textId="77777777" w:rsidR="00E24C89" w:rsidRDefault="00E24C89">
      <w:pPr>
        <w:rPr>
          <w:rFonts w:hint="eastAsia"/>
        </w:rPr>
      </w:pPr>
    </w:p>
    <w:p w14:paraId="6E4DE1F8" w14:textId="77777777" w:rsidR="00E24C89" w:rsidRDefault="00000000">
      <w:pPr>
        <w:rPr>
          <w:rFonts w:hint="eastAsia"/>
        </w:rPr>
      </w:pPr>
      <w:r>
        <w:rPr>
          <w:b/>
        </w:rPr>
        <w:t>Risk Assessment:</w:t>
      </w:r>
    </w:p>
    <w:p w14:paraId="3CE2E0DA" w14:textId="77777777" w:rsidR="00E24C89" w:rsidRDefault="00000000">
      <w:pPr>
        <w:ind w:left="720" w:hanging="360"/>
        <w:rPr>
          <w:rFonts w:hint="eastAsia"/>
        </w:rPr>
      </w:pPr>
      <w:r>
        <w:t xml:space="preserve">• </w:t>
      </w:r>
      <w:r>
        <w:rPr>
          <w:b/>
        </w:rPr>
        <w:t>HIGH RISK</w:t>
      </w:r>
      <w:r>
        <w:t xml:space="preserve"> - Wave orchestration is core functionality</w:t>
      </w:r>
    </w:p>
    <w:p w14:paraId="66D8EB7A" w14:textId="77777777" w:rsidR="00E24C89" w:rsidRDefault="00000000">
      <w:pPr>
        <w:ind w:left="720" w:hanging="360"/>
        <w:rPr>
          <w:rFonts w:hint="eastAsia"/>
        </w:rPr>
      </w:pPr>
      <w:r>
        <w:t>• Timing delays may need adjustment based on real application behavior</w:t>
      </w:r>
    </w:p>
    <w:p w14:paraId="2ACE90D2" w14:textId="77777777" w:rsidR="00E24C89" w:rsidRDefault="00000000">
      <w:pPr>
        <w:ind w:left="720" w:hanging="360"/>
        <w:rPr>
          <w:rFonts w:hint="eastAsia"/>
        </w:rPr>
      </w:pPr>
      <w:r>
        <w:t>• Dependency violations could cascade failures despite delays</w:t>
      </w:r>
    </w:p>
    <w:p w14:paraId="51969889" w14:textId="77777777" w:rsidR="00E24C89" w:rsidRDefault="00000000">
      <w:pPr>
        <w:ind w:left="720" w:hanging="360"/>
        <w:rPr>
          <w:rFonts w:hint="eastAsia"/>
        </w:rPr>
      </w:pPr>
      <w:r>
        <w:t>• No proven rollback or recovery from mid-execution failures</w:t>
      </w:r>
    </w:p>
    <w:p w14:paraId="1966AE37" w14:textId="77777777" w:rsidR="00E24C89" w:rsidRDefault="00E24C89">
      <w:pPr>
        <w:rPr>
          <w:rFonts w:hint="eastAsia"/>
        </w:rPr>
      </w:pPr>
    </w:p>
    <w:p w14:paraId="133643C8" w14:textId="77777777" w:rsidR="00E24C89" w:rsidRDefault="00000000">
      <w:pPr>
        <w:rPr>
          <w:rFonts w:hint="eastAsia"/>
        </w:rPr>
      </w:pPr>
      <w:r>
        <w:rPr>
          <w:b/>
        </w:rPr>
        <w:t>Required Testing:</w:t>
      </w:r>
    </w:p>
    <w:p w14:paraId="23D3144B" w14:textId="77777777" w:rsidR="00E24C89" w:rsidRDefault="00000000">
      <w:pPr>
        <w:ind w:left="720" w:hanging="360"/>
        <w:rPr>
          <w:rFonts w:hint="eastAsia"/>
        </w:rPr>
      </w:pPr>
      <w:r>
        <w:t>• Sequential wave execution with real multi-tier apps</w:t>
      </w:r>
    </w:p>
    <w:p w14:paraId="73BE4368" w14:textId="77777777" w:rsidR="00E24C89" w:rsidRDefault="00000000">
      <w:pPr>
        <w:ind w:left="720" w:hanging="360"/>
        <w:rPr>
          <w:rFonts w:hint="eastAsia"/>
        </w:rPr>
      </w:pPr>
      <w:r>
        <w:t>• Dependency chain validation (database → app → web with delays)</w:t>
      </w:r>
    </w:p>
    <w:p w14:paraId="652CD587" w14:textId="77777777" w:rsidR="00E24C89" w:rsidRDefault="00000000">
      <w:pPr>
        <w:ind w:left="720" w:hanging="360"/>
        <w:rPr>
          <w:rFonts w:hint="eastAsia"/>
        </w:rPr>
      </w:pPr>
      <w:r>
        <w:t>• Timing optimization for various application startup times</w:t>
      </w:r>
    </w:p>
    <w:p w14:paraId="040899B4" w14:textId="77777777" w:rsidR="00E24C89" w:rsidRDefault="00000000">
      <w:pPr>
        <w:ind w:left="720" w:hanging="360"/>
        <w:rPr>
          <w:rFonts w:hint="eastAsia"/>
        </w:rPr>
      </w:pPr>
      <w:r>
        <w:t>• Failure mid-wave recovery testing</w:t>
      </w:r>
    </w:p>
    <w:p w14:paraId="58FD32F4" w14:textId="77777777" w:rsidR="00E24C89" w:rsidRDefault="00000000">
      <w:pPr>
        <w:ind w:left="720" w:hanging="360"/>
        <w:rPr>
          <w:rFonts w:hint="eastAsia"/>
        </w:rPr>
      </w:pPr>
      <w:r>
        <w:t>• Wave pause/resume testing</w:t>
      </w:r>
    </w:p>
    <w:p w14:paraId="0498AD0F" w14:textId="77777777" w:rsidR="00E24C89" w:rsidRDefault="00E24C89">
      <w:pPr>
        <w:rPr>
          <w:rFonts w:hint="eastAsia"/>
        </w:rPr>
      </w:pPr>
    </w:p>
    <w:p w14:paraId="7033D9EF" w14:textId="77777777" w:rsidR="00E24C89" w:rsidRDefault="00000000">
      <w:pPr>
        <w:rPr>
          <w:rFonts w:hint="eastAsia"/>
        </w:rPr>
      </w:pPr>
      <w:r>
        <w:rPr>
          <w:b/>
        </w:rPr>
        <w:t>Estimated Testing Effort</w:t>
      </w:r>
      <w:r>
        <w:t>: 2-3 weeks intensive testing (overlaps with ConflictException testing)</w:t>
      </w:r>
    </w:p>
    <w:p w14:paraId="103C9C97" w14:textId="77777777" w:rsidR="00E24C89" w:rsidRDefault="00E24C89">
      <w:pPr>
        <w:rPr>
          <w:rFonts w:hint="eastAsia"/>
        </w:rPr>
      </w:pPr>
    </w:p>
    <w:p w14:paraId="004FFC97" w14:textId="77777777" w:rsidR="00E24C89" w:rsidRDefault="00000000">
      <w:pPr>
        <w:rPr>
          <w:rFonts w:hint="eastAsia"/>
        </w:rPr>
      </w:pPr>
      <w:r>
        <w:rPr>
          <w:b/>
        </w:rPr>
        <w:t>⚠️ Recovery Plan Execution</w:t>
      </w:r>
    </w:p>
    <w:p w14:paraId="1799D505" w14:textId="77777777" w:rsidR="00E24C89" w:rsidRDefault="00E24C89">
      <w:pPr>
        <w:rPr>
          <w:rFonts w:hint="eastAsia"/>
        </w:rPr>
      </w:pPr>
    </w:p>
    <w:p w14:paraId="038DE216" w14:textId="77777777" w:rsidR="00E24C89" w:rsidRDefault="00000000">
      <w:pPr>
        <w:rPr>
          <w:rFonts w:hint="eastAsia"/>
        </w:rPr>
      </w:pPr>
      <w:r>
        <w:rPr>
          <w:b/>
        </w:rPr>
        <w:t>Status</w:t>
      </w:r>
      <w:r>
        <w:t xml:space="preserve">: Code exists with ConflictException handling deployed, </w:t>
      </w:r>
      <w:r>
        <w:rPr>
          <w:b/>
        </w:rPr>
        <w:t>NOT TESTED IN REAL DR SCENARIOS</w:t>
      </w:r>
    </w:p>
    <w:p w14:paraId="7527097D" w14:textId="77777777" w:rsidR="00E24C89" w:rsidRDefault="00E24C89">
      <w:pPr>
        <w:rPr>
          <w:rFonts w:hint="eastAsia"/>
        </w:rPr>
      </w:pPr>
    </w:p>
    <w:p w14:paraId="75A3E5D7" w14:textId="77777777" w:rsidR="00E24C89" w:rsidRDefault="00000000">
      <w:pPr>
        <w:rPr>
          <w:rFonts w:hint="eastAsia"/>
        </w:rPr>
      </w:pPr>
      <w:r>
        <w:rPr>
          <w:b/>
        </w:rPr>
        <w:t>What Exists:</w:t>
      </w:r>
    </w:p>
    <w:p w14:paraId="2BB56EDB" w14:textId="77777777" w:rsidR="00E24C89" w:rsidRDefault="00000000">
      <w:pPr>
        <w:ind w:left="720" w:hanging="360"/>
        <w:rPr>
          <w:rFonts w:hint="eastAsia"/>
        </w:rPr>
      </w:pPr>
      <w:r>
        <w:t>• Recovery Plan CRUD operations in API</w:t>
      </w:r>
    </w:p>
    <w:p w14:paraId="6A6A83E0" w14:textId="77777777" w:rsidR="00E24C89" w:rsidRDefault="00000000">
      <w:pPr>
        <w:ind w:left="720" w:hanging="360"/>
        <w:rPr>
          <w:rFonts w:hint="eastAsia"/>
        </w:rPr>
      </w:pPr>
      <w:r>
        <w:t>• Wave configuration data model</w:t>
      </w:r>
    </w:p>
    <w:p w14:paraId="13520AAF" w14:textId="77777777" w:rsidR="00E24C89" w:rsidRDefault="00000000">
      <w:pPr>
        <w:ind w:left="720" w:hanging="360"/>
        <w:rPr>
          <w:rFonts w:hint="eastAsia"/>
        </w:rPr>
      </w:pPr>
      <w:r>
        <w:t>• ExecutionOrder field for boot sequencing</w:t>
      </w:r>
    </w:p>
    <w:p w14:paraId="4D709B0A" w14:textId="77777777" w:rsidR="00E24C89" w:rsidRDefault="00000000">
      <w:pPr>
        <w:ind w:left="720" w:hanging="360"/>
        <w:rPr>
          <w:rFonts w:hint="eastAsia"/>
        </w:rPr>
      </w:pPr>
      <w:r>
        <w:t>• Step Functions state machine deployed</w:t>
      </w:r>
    </w:p>
    <w:p w14:paraId="73F8A2B3" w14:textId="77777777" w:rsidR="00E24C89" w:rsidRDefault="00000000">
      <w:pPr>
        <w:ind w:left="720" w:hanging="360"/>
        <w:rPr>
          <w:rFonts w:hint="eastAsia"/>
        </w:rPr>
      </w:pPr>
      <w:r>
        <w:t>• ConflictException handling with delays (Session 49)</w:t>
      </w:r>
    </w:p>
    <w:p w14:paraId="2486A597" w14:textId="77777777" w:rsidR="00E24C89" w:rsidRDefault="00E24C89">
      <w:pPr>
        <w:rPr>
          <w:rFonts w:hint="eastAsia"/>
        </w:rPr>
      </w:pPr>
    </w:p>
    <w:p w14:paraId="5C8B4F5F" w14:textId="77777777" w:rsidR="00E24C89" w:rsidRDefault="00000000">
      <w:pPr>
        <w:rPr>
          <w:rFonts w:hint="eastAsia"/>
        </w:rPr>
      </w:pPr>
      <w:r>
        <w:rPr>
          <w:b/>
        </w:rPr>
        <w:t>CRITICAL GAP:</w:t>
      </w:r>
    </w:p>
    <w:p w14:paraId="6770CE38" w14:textId="77777777" w:rsidR="00E24C89" w:rsidRDefault="00000000">
      <w:pPr>
        <w:ind w:left="720" w:hanging="360"/>
        <w:rPr>
          <w:rFonts w:hint="eastAsia"/>
        </w:rPr>
      </w:pPr>
      <w:r>
        <w:t>• Never executed actual disaster recovery with real DRS servers</w:t>
      </w:r>
    </w:p>
    <w:p w14:paraId="6DA42AF5" w14:textId="77777777" w:rsidR="00E24C89" w:rsidRDefault="00000000">
      <w:pPr>
        <w:ind w:left="720" w:hanging="360"/>
        <w:rPr>
          <w:rFonts w:hint="eastAsia"/>
        </w:rPr>
      </w:pPr>
      <w:r>
        <w:t>• No validation of multi-server recovery coordination with delays</w:t>
      </w:r>
    </w:p>
    <w:p w14:paraId="4E10F96E" w14:textId="77777777" w:rsidR="00E24C89" w:rsidRDefault="00000000">
      <w:pPr>
        <w:ind w:left="720" w:hanging="360"/>
        <w:rPr>
          <w:rFonts w:hint="eastAsia"/>
        </w:rPr>
      </w:pPr>
      <w:r>
        <w:t>• Failure scenarios not tested (network issues, API timeouts, partial failures)</w:t>
      </w:r>
    </w:p>
    <w:p w14:paraId="7C3DD789" w14:textId="77777777" w:rsidR="00E24C89" w:rsidRDefault="00000000">
      <w:pPr>
        <w:ind w:left="720" w:hanging="360"/>
        <w:rPr>
          <w:rFonts w:hint="eastAsia"/>
        </w:rPr>
      </w:pPr>
      <w:r>
        <w:t>• Large server counts (50+, 100+) not validated</w:t>
      </w:r>
    </w:p>
    <w:p w14:paraId="6B829628" w14:textId="77777777" w:rsidR="00E24C89" w:rsidRDefault="00000000">
      <w:pPr>
        <w:ind w:left="720" w:hanging="360"/>
        <w:rPr>
          <w:rFonts w:hint="eastAsia"/>
        </w:rPr>
      </w:pPr>
      <w:r>
        <w:t>• Cross-tier dependencies untested with timing delays</w:t>
      </w:r>
    </w:p>
    <w:p w14:paraId="0BC7723F" w14:textId="77777777" w:rsidR="00E24C89" w:rsidRDefault="00E24C89">
      <w:pPr>
        <w:rPr>
          <w:rFonts w:hint="eastAsia"/>
        </w:rPr>
      </w:pPr>
    </w:p>
    <w:p w14:paraId="7D769C25" w14:textId="77777777" w:rsidR="00E24C89" w:rsidRDefault="00000000">
      <w:pPr>
        <w:rPr>
          <w:rFonts w:hint="eastAsia"/>
        </w:rPr>
      </w:pPr>
      <w:r>
        <w:rPr>
          <w:b/>
        </w:rPr>
        <w:t>Risk Assessment:</w:t>
      </w:r>
    </w:p>
    <w:p w14:paraId="4A513FA9" w14:textId="77777777" w:rsidR="00E24C89" w:rsidRDefault="00000000">
      <w:pPr>
        <w:ind w:left="720" w:hanging="360"/>
        <w:rPr>
          <w:rFonts w:hint="eastAsia"/>
        </w:rPr>
      </w:pPr>
      <w:r>
        <w:t xml:space="preserve">• </w:t>
      </w:r>
      <w:r>
        <w:rPr>
          <w:b/>
        </w:rPr>
        <w:t>HIGH RISK</w:t>
      </w:r>
      <w:r>
        <w:t xml:space="preserve"> to use for actual disaster recovery without extensive testing</w:t>
      </w:r>
    </w:p>
    <w:p w14:paraId="2A0418C7" w14:textId="77777777" w:rsidR="00E24C89" w:rsidRDefault="00000000">
      <w:pPr>
        <w:ind w:left="720" w:hanging="360"/>
        <w:rPr>
          <w:rFonts w:hint="eastAsia"/>
        </w:rPr>
      </w:pPr>
      <w:r>
        <w:t>• Unknown behavior under real-world failure conditions</w:t>
      </w:r>
    </w:p>
    <w:p w14:paraId="7A3750B9" w14:textId="77777777" w:rsidR="00E24C89" w:rsidRDefault="00000000">
      <w:pPr>
        <w:ind w:left="720" w:hanging="360"/>
        <w:rPr>
          <w:rFonts w:hint="eastAsia"/>
        </w:rPr>
      </w:pPr>
      <w:r>
        <w:t>• Performance at scale completely unknown</w:t>
      </w:r>
    </w:p>
    <w:p w14:paraId="3720BF85" w14:textId="77777777" w:rsidR="00E24C89" w:rsidRDefault="00000000">
      <w:pPr>
        <w:ind w:left="720" w:hanging="360"/>
        <w:rPr>
          <w:rFonts w:hint="eastAsia"/>
        </w:rPr>
      </w:pPr>
      <w:r>
        <w:t>• Error handling may be insufficient despite ConflictException fix</w:t>
      </w:r>
    </w:p>
    <w:p w14:paraId="7E6023F5" w14:textId="77777777" w:rsidR="00E24C89" w:rsidRDefault="00E24C89"/>
    <w:p w14:paraId="54A2A4DF" w14:textId="77777777" w:rsidR="00754264" w:rsidRDefault="00754264"/>
    <w:p w14:paraId="3AD280C4" w14:textId="77777777" w:rsidR="00754264" w:rsidRDefault="00754264">
      <w:pPr>
        <w:rPr>
          <w:rFonts w:hint="eastAsia"/>
        </w:rPr>
      </w:pPr>
    </w:p>
    <w:p w14:paraId="49507B9E" w14:textId="77777777" w:rsidR="00E24C89" w:rsidRDefault="00000000">
      <w:pPr>
        <w:rPr>
          <w:rFonts w:hint="eastAsia"/>
        </w:rPr>
      </w:pPr>
      <w:r>
        <w:rPr>
          <w:b/>
        </w:rPr>
        <w:lastRenderedPageBreak/>
        <w:t>Required Testing:</w:t>
      </w:r>
    </w:p>
    <w:p w14:paraId="2FA341C7" w14:textId="77777777" w:rsidR="00E24C89" w:rsidRDefault="00000000">
      <w:pPr>
        <w:ind w:left="720" w:hanging="360"/>
        <w:rPr>
          <w:rFonts w:hint="eastAsia"/>
        </w:rPr>
      </w:pPr>
      <w:r>
        <w:t>• Same 2-3 week testing plan as ConflictException validation</w:t>
      </w:r>
    </w:p>
    <w:p w14:paraId="251F3FEB" w14:textId="77777777" w:rsidR="00E24C89" w:rsidRDefault="00000000">
      <w:pPr>
        <w:ind w:left="720" w:hanging="360"/>
        <w:rPr>
          <w:rFonts w:hint="eastAsia"/>
        </w:rPr>
      </w:pPr>
      <w:r>
        <w:t>• Must be tested together as integrated system</w:t>
      </w:r>
    </w:p>
    <w:p w14:paraId="3AE3DEEE" w14:textId="77777777" w:rsidR="00E24C89" w:rsidRDefault="00000000">
      <w:pPr>
        <w:ind w:left="720" w:hanging="360"/>
        <w:rPr>
          <w:rFonts w:hint="eastAsia"/>
        </w:rPr>
      </w:pPr>
      <w:r>
        <w:t>• Focus on end-to-end recovery plan execution success</w:t>
      </w:r>
    </w:p>
    <w:p w14:paraId="52EC3204" w14:textId="77777777" w:rsidR="00E24C89" w:rsidRDefault="00E24C89">
      <w:pPr>
        <w:rPr>
          <w:rFonts w:hint="eastAsia"/>
        </w:rPr>
      </w:pPr>
    </w:p>
    <w:p w14:paraId="4A47B053" w14:textId="77777777" w:rsidR="00E24C89" w:rsidRDefault="00000000">
      <w:pPr>
        <w:rPr>
          <w:rFonts w:hint="eastAsia"/>
        </w:rPr>
      </w:pPr>
      <w:r>
        <w:rPr>
          <w:b/>
        </w:rPr>
        <w:t>Estimated Testing Effort</w:t>
      </w:r>
      <w:r>
        <w:t>: 2-3 weeks intensive testing (same as ConflictException)</w:t>
      </w:r>
    </w:p>
    <w:p w14:paraId="3B443712" w14:textId="77777777" w:rsidR="00E24C89" w:rsidRDefault="00E24C89">
      <w:pPr>
        <w:rPr>
          <w:rFonts w:hint="eastAsia"/>
        </w:rPr>
      </w:pPr>
    </w:p>
    <w:p w14:paraId="43017BFD" w14:textId="77777777" w:rsidR="00E24C89" w:rsidRDefault="00000000">
      <w:pPr>
        <w:rPr>
          <w:rFonts w:hint="eastAsia"/>
        </w:rPr>
      </w:pPr>
      <w:r>
        <w:rPr>
          <w:b/>
        </w:rPr>
        <w:t>⚠️ Error Handling &amp; Resilience</w:t>
      </w:r>
    </w:p>
    <w:p w14:paraId="2AFE7992" w14:textId="77777777" w:rsidR="00E24C89" w:rsidRDefault="00E24C89">
      <w:pPr>
        <w:rPr>
          <w:rFonts w:hint="eastAsia"/>
        </w:rPr>
      </w:pPr>
    </w:p>
    <w:p w14:paraId="7F8A95A6" w14:textId="77777777" w:rsidR="00E24C89" w:rsidRDefault="00000000">
      <w:pPr>
        <w:rPr>
          <w:rFonts w:hint="eastAsia"/>
        </w:rPr>
      </w:pPr>
      <w:r>
        <w:rPr>
          <w:b/>
        </w:rPr>
        <w:t>Status</w:t>
      </w:r>
      <w:r>
        <w:t xml:space="preserve">: Enhanced retry logic deployed (Session 49), </w:t>
      </w:r>
      <w:r>
        <w:rPr>
          <w:b/>
        </w:rPr>
        <w:t>NEEDS COMPREHENSIVE FAILURE TESTING</w:t>
      </w:r>
    </w:p>
    <w:p w14:paraId="029C09AE" w14:textId="77777777" w:rsidR="00E24C89" w:rsidRDefault="00E24C89">
      <w:pPr>
        <w:rPr>
          <w:rFonts w:hint="eastAsia"/>
        </w:rPr>
      </w:pPr>
    </w:p>
    <w:p w14:paraId="372BFBCE" w14:textId="77777777" w:rsidR="00E24C89" w:rsidRDefault="00000000">
      <w:pPr>
        <w:rPr>
          <w:rFonts w:hint="eastAsia"/>
        </w:rPr>
      </w:pPr>
      <w:r>
        <w:rPr>
          <w:b/>
        </w:rPr>
        <w:t>What Exists:</w:t>
      </w:r>
    </w:p>
    <w:p w14:paraId="2D67CC08" w14:textId="77777777" w:rsidR="00E24C89" w:rsidRDefault="00000000">
      <w:pPr>
        <w:ind w:left="720" w:hanging="360"/>
        <w:rPr>
          <w:rFonts w:hint="eastAsia"/>
        </w:rPr>
      </w:pPr>
      <w:r>
        <w:t>• Try/catch blocks in Lambda functions</w:t>
      </w:r>
    </w:p>
    <w:p w14:paraId="020B103F" w14:textId="77777777" w:rsidR="00E24C89" w:rsidRDefault="00000000">
      <w:pPr>
        <w:ind w:left="720" w:hanging="360"/>
        <w:rPr>
          <w:rFonts w:hint="eastAsia"/>
        </w:rPr>
      </w:pPr>
      <w:r>
        <w:t>• Step Functions retry configuration</w:t>
      </w:r>
    </w:p>
    <w:p w14:paraId="7D7B0358" w14:textId="77777777" w:rsidR="00E24C89" w:rsidRDefault="00000000">
      <w:pPr>
        <w:ind w:left="720" w:hanging="360"/>
        <w:rPr>
          <w:rFonts w:hint="eastAsia"/>
        </w:rPr>
      </w:pPr>
      <w:r>
        <w:t xml:space="preserve">• </w:t>
      </w:r>
      <w:r>
        <w:rPr>
          <w:b/>
        </w:rPr>
        <w:t>Exponential backoff for ConflictException</w:t>
      </w:r>
      <w:r>
        <w:t xml:space="preserve"> (Session 49)</w:t>
      </w:r>
    </w:p>
    <w:p w14:paraId="733C4B97" w14:textId="77777777" w:rsidR="00E24C89" w:rsidRDefault="00000000">
      <w:pPr>
        <w:ind w:left="720" w:hanging="360"/>
        <w:rPr>
          <w:rFonts w:hint="eastAsia"/>
        </w:rPr>
      </w:pPr>
      <w:r>
        <w:t>• CloudWatch error logging</w:t>
      </w:r>
    </w:p>
    <w:p w14:paraId="6B2CE3F4" w14:textId="77777777" w:rsidR="00E24C89" w:rsidRDefault="00E24C89">
      <w:pPr>
        <w:rPr>
          <w:rFonts w:hint="eastAsia"/>
        </w:rPr>
      </w:pPr>
    </w:p>
    <w:p w14:paraId="3431EA79" w14:textId="77777777" w:rsidR="00E24C89" w:rsidRDefault="00000000">
      <w:pPr>
        <w:rPr>
          <w:rFonts w:hint="eastAsia"/>
        </w:rPr>
      </w:pPr>
      <w:r>
        <w:rPr>
          <w:b/>
        </w:rPr>
        <w:t>CRITICAL GAP:</w:t>
      </w:r>
    </w:p>
    <w:p w14:paraId="79FCEDE8" w14:textId="77777777" w:rsidR="00E24C89" w:rsidRDefault="00000000">
      <w:pPr>
        <w:ind w:left="720" w:hanging="360"/>
        <w:rPr>
          <w:rFonts w:hint="eastAsia"/>
        </w:rPr>
      </w:pPr>
      <w:r>
        <w:t>• Real failure scenarios never tested beyond ConflictException</w:t>
      </w:r>
    </w:p>
    <w:p w14:paraId="773FE832" w14:textId="77777777" w:rsidR="00E24C89" w:rsidRDefault="00000000">
      <w:pPr>
        <w:ind w:left="720" w:hanging="360"/>
        <w:rPr>
          <w:rFonts w:hint="eastAsia"/>
        </w:rPr>
      </w:pPr>
      <w:r>
        <w:t>• Retry logic effectiveness for other errors unknown</w:t>
      </w:r>
    </w:p>
    <w:p w14:paraId="69BBBD39" w14:textId="77777777" w:rsidR="00E24C89" w:rsidRDefault="00000000">
      <w:pPr>
        <w:ind w:left="720" w:hanging="360"/>
        <w:rPr>
          <w:rFonts w:hint="eastAsia"/>
        </w:rPr>
      </w:pPr>
      <w:r>
        <w:t>• Partial failure recovery unproven</w:t>
      </w:r>
    </w:p>
    <w:p w14:paraId="625725AC" w14:textId="77777777" w:rsidR="00E24C89" w:rsidRDefault="00000000">
      <w:pPr>
        <w:ind w:left="720" w:hanging="360"/>
        <w:rPr>
          <w:rFonts w:hint="eastAsia"/>
        </w:rPr>
      </w:pPr>
      <w:r>
        <w:t>• User notification of errors incomplete</w:t>
      </w:r>
    </w:p>
    <w:p w14:paraId="444D1BE3" w14:textId="77777777" w:rsidR="00E24C89" w:rsidRDefault="00000000">
      <w:pPr>
        <w:ind w:left="720" w:hanging="360"/>
        <w:rPr>
          <w:rFonts w:hint="eastAsia"/>
        </w:rPr>
      </w:pPr>
      <w:r>
        <w:t>• Recovery from mid-execution failures not designed</w:t>
      </w:r>
    </w:p>
    <w:p w14:paraId="5D33BC96" w14:textId="77777777" w:rsidR="00E24C89" w:rsidRDefault="00E24C89">
      <w:pPr>
        <w:rPr>
          <w:rFonts w:hint="eastAsia"/>
        </w:rPr>
      </w:pPr>
    </w:p>
    <w:p w14:paraId="24D6C0A1" w14:textId="77777777" w:rsidR="00E24C89" w:rsidRDefault="00000000">
      <w:pPr>
        <w:rPr>
          <w:rFonts w:hint="eastAsia"/>
        </w:rPr>
      </w:pPr>
      <w:r>
        <w:rPr>
          <w:b/>
        </w:rPr>
        <w:t>Required Testing:</w:t>
      </w:r>
    </w:p>
    <w:p w14:paraId="5DA896CF" w14:textId="77777777" w:rsidR="00E24C89" w:rsidRDefault="00000000">
      <w:pPr>
        <w:ind w:left="720" w:hanging="360"/>
        <w:rPr>
          <w:rFonts w:hint="eastAsia"/>
        </w:rPr>
      </w:pPr>
      <w:r>
        <w:t>• API timeout handling</w:t>
      </w:r>
    </w:p>
    <w:p w14:paraId="27AE777D" w14:textId="77777777" w:rsidR="00E24C89" w:rsidRDefault="00000000">
      <w:pPr>
        <w:ind w:left="720" w:hanging="360"/>
        <w:rPr>
          <w:rFonts w:hint="eastAsia"/>
        </w:rPr>
      </w:pPr>
      <w:r>
        <w:t>• DRS service availability failures</w:t>
      </w:r>
    </w:p>
    <w:p w14:paraId="6B2ACCA6" w14:textId="77777777" w:rsidR="00E24C89" w:rsidRDefault="00000000">
      <w:pPr>
        <w:ind w:left="720" w:hanging="360"/>
        <w:rPr>
          <w:rFonts w:hint="eastAsia"/>
        </w:rPr>
      </w:pPr>
      <w:r>
        <w:t>• Network connectivity issues during recovery</w:t>
      </w:r>
    </w:p>
    <w:p w14:paraId="63F9FF21" w14:textId="77777777" w:rsidR="00E24C89" w:rsidRDefault="00000000">
      <w:pPr>
        <w:ind w:left="720" w:hanging="360"/>
        <w:rPr>
          <w:rFonts w:hint="eastAsia"/>
        </w:rPr>
      </w:pPr>
      <w:r>
        <w:t>• Partial wave completion scenarios</w:t>
      </w:r>
    </w:p>
    <w:p w14:paraId="08BD7460" w14:textId="77777777" w:rsidR="00E24C89" w:rsidRDefault="00000000">
      <w:pPr>
        <w:ind w:left="720" w:hanging="360"/>
        <w:rPr>
          <w:rFonts w:hint="eastAsia"/>
        </w:rPr>
      </w:pPr>
      <w:r>
        <w:t>• State corruption recovery</w:t>
      </w:r>
    </w:p>
    <w:p w14:paraId="6726431E" w14:textId="77777777" w:rsidR="00E24C89" w:rsidRDefault="00E24C89">
      <w:pPr>
        <w:rPr>
          <w:rFonts w:hint="eastAsia"/>
        </w:rPr>
      </w:pPr>
    </w:p>
    <w:p w14:paraId="41E9B13C" w14:textId="77777777" w:rsidR="00E24C89" w:rsidRDefault="00000000">
      <w:pPr>
        <w:rPr>
          <w:rFonts w:hint="eastAsia"/>
        </w:rPr>
      </w:pPr>
      <w:r>
        <w:rPr>
          <w:b/>
        </w:rPr>
        <w:t>Estimated Testing Effort</w:t>
      </w:r>
      <w:r>
        <w:t>: 1-2 weeks (integrated with main testing phase)</w:t>
      </w:r>
    </w:p>
    <w:p w14:paraId="3D4134BF" w14:textId="77777777" w:rsidR="00E24C89" w:rsidRDefault="00E24C89">
      <w:pPr>
        <w:rPr>
          <w:rFonts w:hint="eastAsia"/>
        </w:rPr>
      </w:pPr>
    </w:p>
    <w:p w14:paraId="60106D5F" w14:textId="38A2B419" w:rsidR="00E24C89" w:rsidRDefault="00000000" w:rsidP="00754264">
      <w:pPr>
        <w:pStyle w:val="Heading3"/>
        <w:rPr>
          <w:rFonts w:hint="eastAsia"/>
        </w:rPr>
      </w:pPr>
      <w:bookmarkStart w:id="18" w:name="_Toc214810072"/>
      <w:r>
        <w:rPr>
          <w:rFonts w:ascii="Amazon Ember" w:hAnsi="Amazon Ember"/>
          <w:color w:val="FF9900"/>
        </w:rPr>
        <w:t>What's Not Started</w:t>
      </w:r>
      <w:bookmarkEnd w:id="18"/>
    </w:p>
    <w:p w14:paraId="7140B63E" w14:textId="77777777" w:rsidR="00E24C89" w:rsidRDefault="00E24C89">
      <w:pPr>
        <w:rPr>
          <w:rFonts w:hint="eastAsia"/>
        </w:rPr>
      </w:pPr>
    </w:p>
    <w:p w14:paraId="5A9C60EF" w14:textId="77777777" w:rsidR="00E24C89" w:rsidRDefault="00000000">
      <w:pPr>
        <w:pStyle w:val="Heading2"/>
      </w:pPr>
      <w:bookmarkStart w:id="19" w:name="_Toc214810073"/>
      <w:r>
        <w:rPr>
          <w:rFonts w:ascii="Amazon Ember" w:hAnsi="Amazon Ember"/>
          <w:color w:val="FF9900"/>
        </w:rPr>
        <w:t>Critical Work Remaining</w:t>
      </w:r>
      <w:bookmarkEnd w:id="19"/>
    </w:p>
    <w:p w14:paraId="3C3F86C4" w14:textId="77777777" w:rsidR="00E24C89" w:rsidRDefault="00E24C89">
      <w:pPr>
        <w:rPr>
          <w:rFonts w:hint="eastAsia"/>
        </w:rPr>
      </w:pPr>
    </w:p>
    <w:p w14:paraId="6C21F427" w14:textId="77777777" w:rsidR="00E24C89" w:rsidRDefault="00000000">
      <w:pPr>
        <w:pStyle w:val="Heading3"/>
      </w:pPr>
      <w:bookmarkStart w:id="20" w:name="_Toc214810074"/>
      <w:r>
        <w:rPr>
          <w:rFonts w:ascii="Amazon Ember" w:hAnsi="Amazon Ember"/>
          <w:color w:val="FF9900"/>
        </w:rPr>
        <w:t>Phase 1: Validation &amp; Testing (HIGHEST PRIORITY)</w:t>
      </w:r>
      <w:bookmarkEnd w:id="20"/>
    </w:p>
    <w:p w14:paraId="6DA06C09" w14:textId="77777777" w:rsidR="00E24C89" w:rsidRDefault="00E24C89">
      <w:pPr>
        <w:rPr>
          <w:rFonts w:hint="eastAsia"/>
        </w:rPr>
      </w:pPr>
    </w:p>
    <w:p w14:paraId="3E5D7674" w14:textId="77777777" w:rsidR="00E24C89" w:rsidRDefault="00000000">
      <w:pPr>
        <w:rPr>
          <w:rFonts w:hint="eastAsia"/>
        </w:rPr>
      </w:pPr>
      <w:r>
        <w:rPr>
          <w:b/>
        </w:rPr>
        <w:t>Objective</w:t>
      </w:r>
      <w:r>
        <w:t>: Validate deployed ConflictException handling and core orchestration logic work reliably for disaster recovery operations</w:t>
      </w:r>
    </w:p>
    <w:p w14:paraId="22960A3F" w14:textId="77777777" w:rsidR="00E24C89" w:rsidRDefault="00E24C89">
      <w:pPr>
        <w:rPr>
          <w:rFonts w:hint="eastAsia"/>
        </w:rPr>
      </w:pPr>
    </w:p>
    <w:p w14:paraId="7113DF03" w14:textId="77777777" w:rsidR="00E24C89" w:rsidRDefault="00000000">
      <w:pPr>
        <w:rPr>
          <w:rFonts w:hint="eastAsia"/>
        </w:rPr>
      </w:pPr>
      <w:r>
        <w:rPr>
          <w:b/>
        </w:rPr>
        <w:t>Timeline</w:t>
      </w:r>
      <w:r>
        <w:t>: 2-3 weeks intensive testing (reduced from 3-4 weeks due to Session 49 deployment)</w:t>
      </w:r>
    </w:p>
    <w:p w14:paraId="225F64E9" w14:textId="77777777" w:rsidR="00E24C89" w:rsidRDefault="00E24C89">
      <w:pPr>
        <w:rPr>
          <w:rFonts w:hint="eastAsia"/>
        </w:rPr>
      </w:pPr>
    </w:p>
    <w:p w14:paraId="40AF0AFF" w14:textId="77777777" w:rsidR="00E24C89" w:rsidRDefault="00000000">
      <w:pPr>
        <w:rPr>
          <w:rFonts w:hint="eastAsia"/>
        </w:rPr>
      </w:pPr>
      <w:r>
        <w:rPr>
          <w:b/>
        </w:rPr>
        <w:t>Required Activities:</w:t>
      </w:r>
    </w:p>
    <w:p w14:paraId="1645B600" w14:textId="77777777" w:rsidR="00E24C89" w:rsidRDefault="00E24C89">
      <w:pPr>
        <w:rPr>
          <w:rFonts w:hint="eastAsia"/>
        </w:rPr>
      </w:pPr>
    </w:p>
    <w:p w14:paraId="0B63DDEB" w14:textId="77777777" w:rsidR="00E24C89" w:rsidRDefault="00000000">
      <w:pPr>
        <w:rPr>
          <w:rFonts w:hint="eastAsia"/>
        </w:rPr>
      </w:pPr>
      <w:r>
        <w:rPr>
          <w:b/>
        </w:rPr>
        <w:t>Week 1: ConflictException Fix Validation &amp; Initial Recovery Testing</w:t>
      </w:r>
    </w:p>
    <w:p w14:paraId="11453187" w14:textId="77777777" w:rsidR="00E24C89" w:rsidRDefault="00000000">
      <w:pPr>
        <w:ind w:left="720" w:hanging="360"/>
        <w:rPr>
          <w:rFonts w:hint="eastAsia"/>
        </w:rPr>
      </w:pPr>
      <w:r>
        <w:t>• Set up test DRS environment with 10-20 replicated servers</w:t>
      </w:r>
    </w:p>
    <w:p w14:paraId="2689C184" w14:textId="77777777" w:rsidR="00E24C89" w:rsidRDefault="00000000">
      <w:pPr>
        <w:ind w:left="720" w:hanging="360"/>
        <w:rPr>
          <w:rFonts w:hint="eastAsia"/>
        </w:rPr>
      </w:pPr>
      <w:r>
        <w:t>• Execute 20+ recovery drills with ConflictException handling</w:t>
      </w:r>
    </w:p>
    <w:p w14:paraId="0DD1A4A5" w14:textId="77777777" w:rsidR="00E24C89" w:rsidRDefault="00000000">
      <w:pPr>
        <w:ind w:left="720" w:hanging="360"/>
        <w:rPr>
          <w:rFonts w:hint="eastAsia"/>
        </w:rPr>
      </w:pPr>
      <w:r>
        <w:t>• Verify zero ConflictException errors after deployment</w:t>
      </w:r>
    </w:p>
    <w:p w14:paraId="3EA6108E" w14:textId="77777777" w:rsidR="00E24C89" w:rsidRDefault="00000000">
      <w:pPr>
        <w:ind w:left="720" w:hanging="360"/>
        <w:rPr>
          <w:rFonts w:hint="eastAsia"/>
        </w:rPr>
      </w:pPr>
      <w:r>
        <w:t>• Validate 15-second delays prevent conflicts effectively</w:t>
      </w:r>
    </w:p>
    <w:p w14:paraId="03D5DD6C" w14:textId="77777777" w:rsidR="00E24C89" w:rsidRDefault="00000000">
      <w:pPr>
        <w:ind w:left="720" w:hanging="360"/>
        <w:rPr>
          <w:rFonts w:hint="eastAsia"/>
        </w:rPr>
      </w:pPr>
      <w:r>
        <w:t>• Test exponential backoff retry logic (30s, 60s, 120s)</w:t>
      </w:r>
    </w:p>
    <w:p w14:paraId="3E9C36CD" w14:textId="77777777" w:rsidR="00E24C89" w:rsidRDefault="00000000">
      <w:pPr>
        <w:ind w:left="720" w:hanging="360"/>
        <w:rPr>
          <w:rFonts w:hint="eastAsia"/>
        </w:rPr>
      </w:pPr>
      <w:r>
        <w:t>• Measure actual execution times vs expected (2-3 min)</w:t>
      </w:r>
    </w:p>
    <w:p w14:paraId="09EF23A7" w14:textId="77777777" w:rsidR="00E24C89" w:rsidRDefault="00000000">
      <w:pPr>
        <w:ind w:left="720" w:hanging="360"/>
        <w:rPr>
          <w:rFonts w:hint="eastAsia"/>
        </w:rPr>
      </w:pPr>
      <w:r>
        <w:t>• Document timing requirements for different server counts</w:t>
      </w:r>
    </w:p>
    <w:p w14:paraId="36377497" w14:textId="77777777" w:rsidR="00E24C89" w:rsidRDefault="00000000">
      <w:pPr>
        <w:ind w:left="720" w:hanging="360"/>
        <w:rPr>
          <w:rFonts w:hint="eastAsia"/>
        </w:rPr>
      </w:pPr>
      <w:r>
        <w:t>• Identify and fix any issues discovered during testing</w:t>
      </w:r>
    </w:p>
    <w:p w14:paraId="0880A42B" w14:textId="77777777" w:rsidR="00E24C89" w:rsidRDefault="00000000">
      <w:pPr>
        <w:ind w:left="720" w:hanging="360"/>
        <w:rPr>
          <w:rFonts w:hint="eastAsia"/>
        </w:rPr>
      </w:pPr>
      <w:r>
        <w:t xml:space="preserve">• </w:t>
      </w:r>
      <w:r>
        <w:rPr>
          <w:b/>
        </w:rPr>
        <w:t>Deliverable</w:t>
      </w:r>
      <w:r>
        <w:t>: Validated ConflictException handling with success metrics</w:t>
      </w:r>
    </w:p>
    <w:p w14:paraId="4A26BAE5" w14:textId="77777777" w:rsidR="00E24C89" w:rsidRDefault="00E24C89"/>
    <w:p w14:paraId="4842A8BA" w14:textId="77777777" w:rsidR="00754264" w:rsidRDefault="00754264"/>
    <w:p w14:paraId="4F094753" w14:textId="77777777" w:rsidR="00754264" w:rsidRDefault="00754264"/>
    <w:p w14:paraId="156D8021" w14:textId="77777777" w:rsidR="00754264" w:rsidRDefault="00754264">
      <w:pPr>
        <w:rPr>
          <w:rFonts w:hint="eastAsia"/>
        </w:rPr>
      </w:pPr>
    </w:p>
    <w:p w14:paraId="4ADCC2A6" w14:textId="77777777" w:rsidR="00E24C89" w:rsidRDefault="00000000">
      <w:pPr>
        <w:rPr>
          <w:rFonts w:hint="eastAsia"/>
        </w:rPr>
      </w:pPr>
      <w:r>
        <w:rPr>
          <w:b/>
        </w:rPr>
        <w:lastRenderedPageBreak/>
        <w:t>Week 2: Wave Orchestration &amp; Scale Testing</w:t>
      </w:r>
    </w:p>
    <w:p w14:paraId="122443E2" w14:textId="77777777" w:rsidR="00E24C89" w:rsidRDefault="00000000">
      <w:pPr>
        <w:ind w:left="720" w:hanging="360"/>
        <w:rPr>
          <w:rFonts w:hint="eastAsia"/>
        </w:rPr>
      </w:pPr>
      <w:r>
        <w:t>• Test sequential wave execution with real applications</w:t>
      </w:r>
    </w:p>
    <w:p w14:paraId="144CE5F5" w14:textId="77777777" w:rsidR="00E24C89" w:rsidRDefault="00000000">
      <w:pPr>
        <w:ind w:left="720" w:hanging="360"/>
        <w:rPr>
          <w:rFonts w:hint="eastAsia"/>
        </w:rPr>
      </w:pPr>
      <w:r>
        <w:t>• Validate database → application → web tier boot sequencing with delays</w:t>
      </w:r>
    </w:p>
    <w:p w14:paraId="651EABF6" w14:textId="77777777" w:rsidR="00E24C89" w:rsidRDefault="00000000">
      <w:pPr>
        <w:ind w:left="720" w:hanging="360"/>
        <w:rPr>
          <w:rFonts w:hint="eastAsia"/>
        </w:rPr>
      </w:pPr>
      <w:r>
        <w:t>• Test wait time configurations for various applications</w:t>
      </w:r>
    </w:p>
    <w:p w14:paraId="64B7F2E7" w14:textId="77777777" w:rsidR="00E24C89" w:rsidRDefault="00000000">
      <w:pPr>
        <w:ind w:left="720" w:hanging="360"/>
        <w:rPr>
          <w:rFonts w:hint="eastAsia"/>
        </w:rPr>
      </w:pPr>
      <w:r>
        <w:t>• Scale testing: 25, 50, 100, 200 servers</w:t>
      </w:r>
    </w:p>
    <w:p w14:paraId="7FEE6F64" w14:textId="77777777" w:rsidR="00E24C89" w:rsidRDefault="00000000">
      <w:pPr>
        <w:ind w:left="720" w:hanging="360"/>
        <w:rPr>
          <w:rFonts w:hint="eastAsia"/>
        </w:rPr>
      </w:pPr>
      <w:r>
        <w:t>• Measure execution times and identify bottlenecks</w:t>
      </w:r>
    </w:p>
    <w:p w14:paraId="7934499C" w14:textId="77777777" w:rsidR="00E24C89" w:rsidRDefault="00000000">
      <w:pPr>
        <w:ind w:left="720" w:hanging="360"/>
        <w:rPr>
          <w:rFonts w:hint="eastAsia"/>
        </w:rPr>
      </w:pPr>
      <w:r>
        <w:t>• Test cross-region recovery scenarios</w:t>
      </w:r>
    </w:p>
    <w:p w14:paraId="65F8D04B" w14:textId="77777777" w:rsidR="00E24C89" w:rsidRDefault="00000000">
      <w:pPr>
        <w:ind w:left="720" w:hanging="360"/>
        <w:rPr>
          <w:rFonts w:hint="eastAsia"/>
        </w:rPr>
      </w:pPr>
      <w:r>
        <w:t xml:space="preserve">• </w:t>
      </w:r>
      <w:r>
        <w:rPr>
          <w:b/>
        </w:rPr>
        <w:t>Deliverable</w:t>
      </w:r>
      <w:r>
        <w:t>: Proven wave orchestration at scale</w:t>
      </w:r>
    </w:p>
    <w:p w14:paraId="155BB95F" w14:textId="77777777" w:rsidR="00E24C89" w:rsidRDefault="00E24C89">
      <w:pPr>
        <w:rPr>
          <w:rFonts w:hint="eastAsia"/>
        </w:rPr>
      </w:pPr>
    </w:p>
    <w:p w14:paraId="7AE3291B" w14:textId="77777777" w:rsidR="00E24C89" w:rsidRDefault="00000000">
      <w:pPr>
        <w:rPr>
          <w:rFonts w:hint="eastAsia"/>
        </w:rPr>
      </w:pPr>
      <w:r>
        <w:rPr>
          <w:b/>
        </w:rPr>
        <w:t>Week 3: Failure Scenarios &amp; Integration Testing</w:t>
      </w:r>
    </w:p>
    <w:p w14:paraId="77ACE877" w14:textId="77777777" w:rsidR="00E24C89" w:rsidRDefault="00000000">
      <w:pPr>
        <w:ind w:left="720" w:hanging="360"/>
        <w:rPr>
          <w:rFonts w:hint="eastAsia"/>
        </w:rPr>
      </w:pPr>
      <w:r>
        <w:t>• Execute comprehensive error scenarios</w:t>
      </w:r>
    </w:p>
    <w:p w14:paraId="3F5F2095" w14:textId="77777777" w:rsidR="00E24C89" w:rsidRDefault="00000000">
      <w:pPr>
        <w:ind w:left="720" w:hanging="360"/>
        <w:rPr>
          <w:rFonts w:hint="eastAsia"/>
        </w:rPr>
      </w:pPr>
      <w:r>
        <w:t>• Test network interruptions during recovery</w:t>
      </w:r>
    </w:p>
    <w:p w14:paraId="3F71B7A4" w14:textId="77777777" w:rsidR="00E24C89" w:rsidRDefault="00000000">
      <w:pPr>
        <w:ind w:left="720" w:hanging="360"/>
        <w:rPr>
          <w:rFonts w:hint="eastAsia"/>
        </w:rPr>
      </w:pPr>
      <w:r>
        <w:t>• Force DRS API timeouts and errors</w:t>
      </w:r>
    </w:p>
    <w:p w14:paraId="089EDB4F" w14:textId="77777777" w:rsidR="00E24C89" w:rsidRDefault="00000000">
      <w:pPr>
        <w:ind w:left="720" w:hanging="360"/>
        <w:rPr>
          <w:rFonts w:hint="eastAsia"/>
        </w:rPr>
      </w:pPr>
      <w:r>
        <w:t>• Test partial wave completion scenarios</w:t>
      </w:r>
    </w:p>
    <w:p w14:paraId="5150192D" w14:textId="77777777" w:rsidR="00E24C89" w:rsidRDefault="00000000">
      <w:pPr>
        <w:ind w:left="720" w:hanging="360"/>
        <w:rPr>
          <w:rFonts w:hint="eastAsia"/>
        </w:rPr>
      </w:pPr>
      <w:r>
        <w:t>• Validate recovery from mid-execution failures</w:t>
      </w:r>
    </w:p>
    <w:p w14:paraId="08E2A506" w14:textId="77777777" w:rsidR="00E24C89" w:rsidRDefault="00000000">
      <w:pPr>
        <w:ind w:left="720" w:hanging="360"/>
        <w:rPr>
          <w:rFonts w:hint="eastAsia"/>
        </w:rPr>
      </w:pPr>
      <w:r>
        <w:t>• Load test API and orchestration layers</w:t>
      </w:r>
    </w:p>
    <w:p w14:paraId="79E18A34" w14:textId="77777777" w:rsidR="00E24C89" w:rsidRDefault="00000000">
      <w:pPr>
        <w:ind w:left="720" w:hanging="360"/>
        <w:rPr>
          <w:rFonts w:hint="eastAsia"/>
        </w:rPr>
      </w:pPr>
      <w:r>
        <w:t xml:space="preserve">• </w:t>
      </w:r>
      <w:r>
        <w:rPr>
          <w:b/>
        </w:rPr>
        <w:t>Deliverable</w:t>
      </w:r>
      <w:r>
        <w:t>: Performance baseline and capacity limits documented</w:t>
      </w:r>
    </w:p>
    <w:p w14:paraId="5C7FE17A" w14:textId="77777777" w:rsidR="00E24C89" w:rsidRDefault="00E24C89">
      <w:pPr>
        <w:rPr>
          <w:rFonts w:hint="eastAsia"/>
        </w:rPr>
      </w:pPr>
    </w:p>
    <w:p w14:paraId="30F9F770" w14:textId="77777777" w:rsidR="00E24C89" w:rsidRDefault="00000000">
      <w:pPr>
        <w:rPr>
          <w:rFonts w:hint="eastAsia"/>
        </w:rPr>
      </w:pPr>
      <w:r>
        <w:rPr>
          <w:b/>
        </w:rPr>
        <w:t>Success Criteria:</w:t>
      </w:r>
    </w:p>
    <w:p w14:paraId="00964FAB" w14:textId="77777777" w:rsidR="00E24C89" w:rsidRDefault="00000000">
      <w:pPr>
        <w:ind w:left="720" w:hanging="360"/>
        <w:rPr>
          <w:rFonts w:hint="eastAsia"/>
        </w:rPr>
      </w:pPr>
      <w:r>
        <w:t>• ✅ 95%+ success rate across 50+ test recoveries</w:t>
      </w:r>
    </w:p>
    <w:p w14:paraId="217B0DA4" w14:textId="77777777" w:rsidR="00E24C89" w:rsidRDefault="00000000">
      <w:pPr>
        <w:ind w:left="720" w:hanging="360"/>
        <w:rPr>
          <w:rFonts w:hint="eastAsia"/>
        </w:rPr>
      </w:pPr>
      <w:r>
        <w:t>• ✅ Zero ConflictException errors persist after retries</w:t>
      </w:r>
    </w:p>
    <w:p w14:paraId="08C7211A" w14:textId="77777777" w:rsidR="00E24C89" w:rsidRDefault="00000000">
      <w:pPr>
        <w:ind w:left="720" w:hanging="360"/>
        <w:rPr>
          <w:rFonts w:hint="eastAsia"/>
        </w:rPr>
      </w:pPr>
      <w:r>
        <w:t>• ✅ Recovery times predictable and meet RTO targets</w:t>
      </w:r>
    </w:p>
    <w:p w14:paraId="5A4D9D3A" w14:textId="77777777" w:rsidR="00E24C89" w:rsidRDefault="00000000">
      <w:pPr>
        <w:ind w:left="720" w:hanging="360"/>
        <w:rPr>
          <w:rFonts w:hint="eastAsia"/>
        </w:rPr>
      </w:pPr>
      <w:r>
        <w:t>• ✅ Zero data loss or corruption in testing</w:t>
      </w:r>
    </w:p>
    <w:p w14:paraId="6E9593CB" w14:textId="77777777" w:rsidR="00E24C89" w:rsidRDefault="00000000">
      <w:pPr>
        <w:ind w:left="720" w:hanging="360"/>
        <w:rPr>
          <w:rFonts w:hint="eastAsia"/>
        </w:rPr>
      </w:pPr>
      <w:r>
        <w:t>• ✅ Error handling gracefully manages failures</w:t>
      </w:r>
    </w:p>
    <w:p w14:paraId="7B53D38B" w14:textId="77777777" w:rsidR="00E24C89" w:rsidRDefault="00000000">
      <w:pPr>
        <w:ind w:left="720" w:hanging="360"/>
        <w:rPr>
          <w:rFonts w:hint="eastAsia"/>
        </w:rPr>
      </w:pPr>
      <w:r>
        <w:t>• ✅ System scales to 200+ server recovery</w:t>
      </w:r>
    </w:p>
    <w:p w14:paraId="59E784FD" w14:textId="77777777" w:rsidR="00E24C89" w:rsidRDefault="00E24C89"/>
    <w:p w14:paraId="3A622DB0" w14:textId="77777777" w:rsidR="00754264" w:rsidRDefault="00754264"/>
    <w:p w14:paraId="2D51AEF2" w14:textId="77777777" w:rsidR="00754264" w:rsidRDefault="00754264"/>
    <w:p w14:paraId="7757ADC7" w14:textId="77777777" w:rsidR="00754264" w:rsidRDefault="00754264"/>
    <w:p w14:paraId="56A65617" w14:textId="77777777" w:rsidR="00754264" w:rsidRDefault="00754264">
      <w:pPr>
        <w:rPr>
          <w:rFonts w:hint="eastAsia"/>
        </w:rPr>
      </w:pPr>
    </w:p>
    <w:p w14:paraId="21E5C3BD" w14:textId="77777777" w:rsidR="00E24C89" w:rsidRDefault="00000000">
      <w:pPr>
        <w:rPr>
          <w:rFonts w:hint="eastAsia"/>
        </w:rPr>
      </w:pPr>
      <w:r>
        <w:rPr>
          <w:b/>
        </w:rPr>
        <w:lastRenderedPageBreak/>
        <w:t>Risk if Skipped:</w:t>
      </w:r>
    </w:p>
    <w:p w14:paraId="0692FDBC" w14:textId="77777777" w:rsidR="00E24C89" w:rsidRDefault="00000000">
      <w:pPr>
        <w:ind w:left="720" w:hanging="360"/>
        <w:rPr>
          <w:rFonts w:hint="eastAsia"/>
        </w:rPr>
      </w:pPr>
      <w:r>
        <w:t>• Deployed ConflictException fix effectiveness unproven</w:t>
      </w:r>
    </w:p>
    <w:p w14:paraId="501CC121" w14:textId="77777777" w:rsidR="00E24C89" w:rsidRDefault="00000000">
      <w:pPr>
        <w:ind w:left="720" w:hanging="360"/>
        <w:rPr>
          <w:rFonts w:hint="eastAsia"/>
        </w:rPr>
      </w:pPr>
      <w:r>
        <w:t>• Solution cannot be trusted for actual disaster recovery</w:t>
      </w:r>
    </w:p>
    <w:p w14:paraId="7A29F2CA" w14:textId="77777777" w:rsidR="00E24C89" w:rsidRDefault="00000000">
      <w:pPr>
        <w:ind w:left="720" w:hanging="360"/>
        <w:rPr>
          <w:rFonts w:hint="eastAsia"/>
        </w:rPr>
      </w:pPr>
      <w:r>
        <w:t>• Hidden bugs discovered during real DR event</w:t>
      </w:r>
    </w:p>
    <w:p w14:paraId="36542D7D" w14:textId="77777777" w:rsidR="00E24C89" w:rsidRDefault="00000000">
      <w:pPr>
        <w:ind w:left="720" w:hanging="360"/>
        <w:rPr>
          <w:rFonts w:hint="eastAsia"/>
        </w:rPr>
      </w:pPr>
      <w:r>
        <w:t>• Unpredictable recovery times</w:t>
      </w:r>
    </w:p>
    <w:p w14:paraId="5661E2DC" w14:textId="77777777" w:rsidR="00E24C89" w:rsidRDefault="00000000">
      <w:pPr>
        <w:ind w:left="720" w:hanging="360"/>
        <w:rPr>
          <w:rFonts w:hint="eastAsia"/>
        </w:rPr>
      </w:pPr>
      <w:r>
        <w:t>• Potential application failures due to timing issues</w:t>
      </w:r>
    </w:p>
    <w:p w14:paraId="0448F295" w14:textId="77777777" w:rsidR="00E24C89" w:rsidRDefault="00E24C89">
      <w:pPr>
        <w:rPr>
          <w:rFonts w:hint="eastAsia"/>
        </w:rPr>
      </w:pPr>
    </w:p>
    <w:p w14:paraId="7D8EFDBD" w14:textId="77777777" w:rsidR="00E24C89" w:rsidRDefault="00000000">
      <w:pPr>
        <w:pStyle w:val="Heading3"/>
      </w:pPr>
      <w:bookmarkStart w:id="21" w:name="_Toc214810075"/>
      <w:r>
        <w:rPr>
          <w:rFonts w:ascii="Amazon Ember" w:hAnsi="Amazon Ember"/>
          <w:color w:val="FF9900"/>
        </w:rPr>
        <w:t>Phase 2: Core Missing Features (MEDIUM PRIORITY)</w:t>
      </w:r>
      <w:bookmarkEnd w:id="21"/>
    </w:p>
    <w:p w14:paraId="71A94407" w14:textId="77777777" w:rsidR="00E24C89" w:rsidRDefault="00E24C89">
      <w:pPr>
        <w:rPr>
          <w:rFonts w:hint="eastAsia"/>
        </w:rPr>
      </w:pPr>
    </w:p>
    <w:p w14:paraId="05A3B0DD" w14:textId="77777777" w:rsidR="00E24C89" w:rsidRDefault="00000000">
      <w:pPr>
        <w:rPr>
          <w:rFonts w:hint="eastAsia"/>
        </w:rPr>
      </w:pPr>
      <w:r>
        <w:rPr>
          <w:b/>
        </w:rPr>
        <w:t>Objective</w:t>
      </w:r>
      <w:r>
        <w:t>: Implement critical automation and testing capabilities</w:t>
      </w:r>
    </w:p>
    <w:p w14:paraId="73C4CC8C" w14:textId="77777777" w:rsidR="00E24C89" w:rsidRDefault="00E24C89">
      <w:pPr>
        <w:rPr>
          <w:rFonts w:hint="eastAsia"/>
        </w:rPr>
      </w:pPr>
    </w:p>
    <w:p w14:paraId="5FE814E3" w14:textId="2C966996" w:rsidR="00E24C89" w:rsidRDefault="00000000">
      <w:pPr>
        <w:rPr>
          <w:rFonts w:hint="eastAsia"/>
        </w:rPr>
      </w:pPr>
      <w:r>
        <w:rPr>
          <w:b/>
        </w:rPr>
        <w:t>Timeline</w:t>
      </w:r>
      <w:r>
        <w:t>: 6-8 weeks development</w:t>
      </w:r>
    </w:p>
    <w:p w14:paraId="6A451908" w14:textId="77777777" w:rsidR="00E24C89" w:rsidRDefault="00E24C89">
      <w:pPr>
        <w:rPr>
          <w:rFonts w:hint="eastAsia"/>
        </w:rPr>
      </w:pPr>
    </w:p>
    <w:p w14:paraId="77DE2D0F" w14:textId="77777777" w:rsidR="00E24C89" w:rsidRDefault="00000000">
      <w:pPr>
        <w:pStyle w:val="Heading3"/>
      </w:pPr>
      <w:bookmarkStart w:id="22" w:name="_Toc214810076"/>
      <w:r>
        <w:rPr>
          <w:rFonts w:ascii="Amazon Ember" w:hAnsi="Amazon Ember"/>
          <w:color w:val="FF9900"/>
        </w:rPr>
        <w:t>Phase 3: Operational Readiness (MEDIUM</w:t>
      </w:r>
      <w:bookmarkEnd w:id="22"/>
    </w:p>
    <w:sectPr w:rsidR="00E24C89" w:rsidSect="0003461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CEE40" w14:textId="77777777" w:rsidR="00DF75CA" w:rsidRDefault="00DF75CA">
      <w:pPr>
        <w:spacing w:after="0" w:line="240" w:lineRule="auto"/>
        <w:rPr>
          <w:rFonts w:hint="eastAsia"/>
        </w:rPr>
      </w:pPr>
      <w:r>
        <w:separator/>
      </w:r>
    </w:p>
  </w:endnote>
  <w:endnote w:type="continuationSeparator" w:id="0">
    <w:p w14:paraId="7DA11749" w14:textId="77777777" w:rsidR="00DF75CA" w:rsidRDefault="00DF75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mazon Ember">
    <w:panose1 w:val="020B0603020204020204"/>
    <w:charset w:val="00"/>
    <w:family w:val="swiss"/>
    <w:pitch w:val="variable"/>
    <w:sig w:usb0="A00002EF" w:usb1="5000205B" w:usb2="00000028"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4342" w14:textId="78E073A7" w:rsidR="00E24C89" w:rsidRDefault="00000000">
    <w:pPr>
      <w:pStyle w:val="Footer"/>
      <w:rPr>
        <w:rFonts w:hint="eastAsia"/>
      </w:rPr>
    </w:pPr>
    <w:r>
      <w:rPr>
        <w:noProof/>
      </w:rPr>
      <w:drawing>
        <wp:inline distT="0" distB="0" distL="0" distR="0" wp14:anchorId="6CCA4B9E" wp14:editId="27C3E39C">
          <wp:extent cx="914400" cy="329184"/>
          <wp:effectExtent l="0" t="0" r="0" b="0"/>
          <wp:docPr id="1200793436" name="Picture 120079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logo.png"/>
                  <pic:cNvPicPr/>
                </pic:nvPicPr>
                <pic:blipFill>
                  <a:blip r:embed="rId1"/>
                  <a:stretch>
                    <a:fillRect/>
                  </a:stretch>
                </pic:blipFill>
                <pic:spPr>
                  <a:xfrm>
                    <a:off x="0" y="0"/>
                    <a:ext cx="914400" cy="329184"/>
                  </a:xfrm>
                  <a:prstGeom prst="rect">
                    <a:avLst/>
                  </a:prstGeom>
                </pic:spPr>
              </pic:pic>
            </a:graphicData>
          </a:graphic>
        </wp:inline>
      </w:drawing>
    </w:r>
    <w:r>
      <w:tab/>
    </w:r>
    <w:r>
      <w:rPr>
        <w:sz w:val="20"/>
      </w:rPr>
      <w:fldChar w:fldCharType="begin"/>
    </w:r>
    <w:r>
      <w:rPr>
        <w:sz w:val="20"/>
      </w:rPr>
      <w:instrText>PAGE \* MERGEFORMAT</w:instrText>
    </w:r>
    <w:r w:rsidR="00501FCF">
      <w:rPr>
        <w:sz w:val="20"/>
      </w:rPr>
      <w:fldChar w:fldCharType="separate"/>
    </w:r>
    <w:r w:rsidR="00501FCF">
      <w:rPr>
        <w:noProof/>
        <w:sz w:val="20"/>
      </w:rPr>
      <w:t>9</w:t>
    </w:r>
    <w:r>
      <w:rPr>
        <w:sz w:val="20"/>
      </w:rPr>
      <w:fldChar w:fldCharType="end"/>
    </w:r>
    <w:r>
      <w:rPr>
        <w:sz w:val="20"/>
      </w:rPr>
      <w:t xml:space="preserve"> of </w:t>
    </w:r>
    <w:r>
      <w:rPr>
        <w:sz w:val="20"/>
      </w:rPr>
      <w:fldChar w:fldCharType="begin"/>
    </w:r>
    <w:r>
      <w:rPr>
        <w:sz w:val="20"/>
      </w:rPr>
      <w:instrText>NUMPAGES \* MERGEFORMAT</w:instrText>
    </w:r>
    <w:r w:rsidR="00501FCF">
      <w:rPr>
        <w:sz w:val="20"/>
      </w:rPr>
      <w:fldChar w:fldCharType="separate"/>
    </w:r>
    <w:r w:rsidR="00501FCF">
      <w:rPr>
        <w:noProof/>
        <w:sz w:val="20"/>
      </w:rPr>
      <w:t>10</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303CA" w14:textId="77777777" w:rsidR="00DF75CA" w:rsidRDefault="00DF75CA">
      <w:pPr>
        <w:spacing w:after="0" w:line="240" w:lineRule="auto"/>
        <w:rPr>
          <w:rFonts w:hint="eastAsia"/>
        </w:rPr>
      </w:pPr>
      <w:r>
        <w:separator/>
      </w:r>
    </w:p>
  </w:footnote>
  <w:footnote w:type="continuationSeparator" w:id="0">
    <w:p w14:paraId="79D26616" w14:textId="77777777" w:rsidR="00DF75CA" w:rsidRDefault="00DF75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EB58" w14:textId="77777777" w:rsidR="00E24C89" w:rsidRDefault="00E24C89">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C976" w14:textId="77777777" w:rsidR="00E24C89" w:rsidRDefault="00000000">
    <w:pPr>
      <w:pStyle w:val="Header"/>
      <w:jc w:val="center"/>
      <w:rPr>
        <w:rFonts w:hint="eastAsia"/>
      </w:rPr>
    </w:pPr>
    <w:r>
      <w:rPr>
        <w:b/>
        <w:color w:val="000000"/>
        <w:sz w:val="24"/>
      </w:rPr>
      <w:t>AWS Professional Services - AWS DRS Orchestration Solution - Executive Prototype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D2353D"/>
    <w:multiLevelType w:val="hybridMultilevel"/>
    <w:tmpl w:val="B5609646"/>
    <w:lvl w:ilvl="0" w:tplc="408A67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79142D"/>
    <w:multiLevelType w:val="hybridMultilevel"/>
    <w:tmpl w:val="5B009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113901">
    <w:abstractNumId w:val="8"/>
  </w:num>
  <w:num w:numId="2" w16cid:durableId="649331583">
    <w:abstractNumId w:val="6"/>
  </w:num>
  <w:num w:numId="3" w16cid:durableId="1338575894">
    <w:abstractNumId w:val="5"/>
  </w:num>
  <w:num w:numId="4" w16cid:durableId="1157066567">
    <w:abstractNumId w:val="4"/>
  </w:num>
  <w:num w:numId="5" w16cid:durableId="1069959333">
    <w:abstractNumId w:val="7"/>
  </w:num>
  <w:num w:numId="6" w16cid:durableId="896937981">
    <w:abstractNumId w:val="3"/>
  </w:num>
  <w:num w:numId="7" w16cid:durableId="2035762084">
    <w:abstractNumId w:val="2"/>
  </w:num>
  <w:num w:numId="8" w16cid:durableId="1572304044">
    <w:abstractNumId w:val="1"/>
  </w:num>
  <w:num w:numId="9" w16cid:durableId="346180587">
    <w:abstractNumId w:val="0"/>
  </w:num>
  <w:num w:numId="10" w16cid:durableId="1288926738">
    <w:abstractNumId w:val="10"/>
  </w:num>
  <w:num w:numId="11" w16cid:durableId="834223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354"/>
    <w:rsid w:val="0015074B"/>
    <w:rsid w:val="0029639D"/>
    <w:rsid w:val="00326F90"/>
    <w:rsid w:val="00456893"/>
    <w:rsid w:val="00501FCF"/>
    <w:rsid w:val="00754264"/>
    <w:rsid w:val="00AA1D8D"/>
    <w:rsid w:val="00B47730"/>
    <w:rsid w:val="00CB0664"/>
    <w:rsid w:val="00DE7985"/>
    <w:rsid w:val="00DF75CA"/>
    <w:rsid w:val="00E24C89"/>
    <w:rsid w:val="00E64BC5"/>
    <w:rsid w:val="00E949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E40C8"/>
  <w14:defaultImageDpi w14:val="300"/>
  <w15:docId w15:val="{4E1A407B-8998-1847-AAFA-86FF411BE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mazon Ember" w:hAnsi="Amazon Ember" w:cs="Amazon Embe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Code">
    <w:name w:val="CustomCode"/>
    <w:pPr>
      <w:spacing w:before="120" w:after="120"/>
      <w:ind w:left="720"/>
    </w:pPr>
    <w:rPr>
      <w:rFonts w:ascii="Consolas" w:hAnsi="Consolas"/>
      <w:sz w:val="18"/>
    </w:rPr>
  </w:style>
  <w:style w:type="paragraph" w:styleId="TOC1">
    <w:name w:val="toc 1"/>
    <w:basedOn w:val="Normal"/>
    <w:next w:val="Normal"/>
    <w:autoRedefine/>
    <w:uiPriority w:val="39"/>
    <w:unhideWhenUsed/>
    <w:rsid w:val="00501FCF"/>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501FCF"/>
    <w:pPr>
      <w:spacing w:before="120" w:after="0"/>
      <w:ind w:left="220"/>
    </w:pPr>
    <w:rPr>
      <w:rFonts w:asciiTheme="minorHAnsi" w:hAnsiTheme="minorHAnsi"/>
      <w:b/>
      <w:bCs/>
    </w:rPr>
  </w:style>
  <w:style w:type="paragraph" w:styleId="TOC3">
    <w:name w:val="toc 3"/>
    <w:basedOn w:val="Normal"/>
    <w:next w:val="Normal"/>
    <w:autoRedefine/>
    <w:uiPriority w:val="39"/>
    <w:unhideWhenUsed/>
    <w:rsid w:val="00501FCF"/>
    <w:pPr>
      <w:spacing w:after="0"/>
      <w:ind w:left="440"/>
    </w:pPr>
    <w:rPr>
      <w:rFonts w:asciiTheme="minorHAnsi" w:hAnsiTheme="minorHAnsi"/>
      <w:sz w:val="20"/>
      <w:szCs w:val="20"/>
    </w:rPr>
  </w:style>
  <w:style w:type="character" w:styleId="Hyperlink">
    <w:name w:val="Hyperlink"/>
    <w:basedOn w:val="DefaultParagraphFont"/>
    <w:uiPriority w:val="99"/>
    <w:unhideWhenUsed/>
    <w:rsid w:val="00501FCF"/>
    <w:rPr>
      <w:color w:val="0000FF" w:themeColor="hyperlink"/>
      <w:u w:val="single"/>
    </w:rPr>
  </w:style>
  <w:style w:type="paragraph" w:styleId="TOC4">
    <w:name w:val="toc 4"/>
    <w:basedOn w:val="Normal"/>
    <w:next w:val="Normal"/>
    <w:autoRedefine/>
    <w:uiPriority w:val="39"/>
    <w:semiHidden/>
    <w:unhideWhenUsed/>
    <w:rsid w:val="00501FCF"/>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501FCF"/>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501FCF"/>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501FCF"/>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501FCF"/>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501FCF"/>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34</Pages>
  <Words>4572</Words>
  <Characters>26062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Cousens</cp:lastModifiedBy>
  <cp:revision>3</cp:revision>
  <dcterms:created xsi:type="dcterms:W3CDTF">2013-12-23T23:15:00Z</dcterms:created>
  <dcterms:modified xsi:type="dcterms:W3CDTF">2025-11-23T22:20:00Z</dcterms:modified>
  <cp:category/>
</cp:coreProperties>
</file>